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3AFC" w14:textId="77777777" w:rsidR="00DC2C16" w:rsidRDefault="00000000">
      <w:pPr>
        <w:jc w:val="center"/>
      </w:pPr>
      <w:r>
        <w:rPr>
          <w:b/>
          <w:sz w:val="36"/>
        </w:rPr>
        <w:t>BÁO CÁO ĐỒ ÁN</w:t>
      </w:r>
      <w:r>
        <w:rPr>
          <w:b/>
          <w:sz w:val="36"/>
        </w:rPr>
        <w:br/>
        <w:t>DNS EXFILTRATION DETECTOR</w:t>
      </w:r>
    </w:p>
    <w:p w14:paraId="1D3AEFEC" w14:textId="77777777" w:rsidR="00DC2C16" w:rsidRDefault="00000000">
      <w:pPr>
        <w:spacing w:after="80" w:line="252" w:lineRule="auto"/>
      </w:pPr>
      <w:r>
        <w:t>Báo cáo trình bày đầy đủ project DNS Exfiltration Detector theo đúng yêu cầu: tổng quan bài toán, mục tiêu, phân công, pipeline nhiều phase tuần tự - song song, agent frontmatter, skill description, tool Python, package cần cài đặt, hướng dẫn chạy, prompt mẫu, đánh giá kết quả và tài liệu tham khảo.</w:t>
      </w:r>
    </w:p>
    <w:p w14:paraId="5A2C192F" w14:textId="77777777" w:rsidR="0054333C" w:rsidRDefault="0054333C">
      <w:pPr>
        <w:pStyle w:val="Heading1"/>
      </w:pPr>
      <w:r>
        <w:br w:type="page"/>
      </w:r>
    </w:p>
    <w:p w14:paraId="7912EDA6" w14:textId="65AA87E4" w:rsidR="00DC2C16" w:rsidRPr="000961E5" w:rsidRDefault="00000000" w:rsidP="0054333C">
      <w:pPr>
        <w:pStyle w:val="Heading1"/>
        <w:spacing w:beforeLines="60" w:before="144" w:afterLines="60" w:after="144" w:line="360" w:lineRule="auto"/>
        <w:rPr>
          <w:color w:val="auto"/>
        </w:rPr>
      </w:pPr>
      <w:r w:rsidRPr="000961E5">
        <w:rPr>
          <w:color w:val="auto"/>
        </w:rPr>
        <w:lastRenderedPageBreak/>
        <w:t>I. Tổng quan về vấn đề của đề tài, mục tiêu, phân công nhiệm vụ</w:t>
      </w:r>
    </w:p>
    <w:p w14:paraId="6633ECFE" w14:textId="77777777" w:rsidR="00DC2C16" w:rsidRDefault="00000000" w:rsidP="00965712">
      <w:pPr>
        <w:spacing w:beforeLines="60" w:before="144" w:afterLines="60" w:after="144" w:line="360" w:lineRule="auto"/>
        <w:ind w:firstLine="720"/>
        <w:jc w:val="both"/>
      </w:pPr>
      <w:r>
        <w:t>DNS là một trong những giao thức quan trọng nhất của hệ thống mạng. Mỗi khi người dùng truy cập một dịch vụ bằng tên miền, máy trạm thường phải gửi DNS query để phân giải tên miền đó thành địa chỉ IP. Do DNS xuất hiện liên tục trong hoạt động bình thường, nhiều tổ chức cho phép DNS traffic đi qua firewall và ít kiểm tra sâu payload DNS hơn so với HTTP hoặc các giao thức truyền file.</w:t>
      </w:r>
    </w:p>
    <w:p w14:paraId="7117B77E" w14:textId="77777777" w:rsidR="00DC2C16" w:rsidRDefault="00000000" w:rsidP="00965712">
      <w:pPr>
        <w:spacing w:beforeLines="60" w:before="144" w:afterLines="60" w:after="144" w:line="360" w:lineRule="auto"/>
        <w:ind w:firstLine="720"/>
        <w:jc w:val="both"/>
      </w:pPr>
      <w:r>
        <w:t>Kẻ tấn công có thể lợi dụng đặc điểm này để tạo covert channel. Trong DNS exfiltration, dữ liệu bị đánh cắp được chia nhỏ, mã hóa thành chuỗi ký tự, sau đó nhúng vào các nhãn subdomain như m9f3a1c0b7d2.attacker.com. Máy nạn nhân gửi DNS query ra ngoài; authoritative DNS server do attacker kiểm soát nhận được query và trích xuất dữ liệu từ subdomain. Về mặt hình thức, traffic vẫn giống DNS query hợp lệ.</w:t>
      </w:r>
    </w:p>
    <w:p w14:paraId="35E75A34" w14:textId="77777777" w:rsidR="00DC2C16" w:rsidRDefault="00000000" w:rsidP="00965712">
      <w:pPr>
        <w:spacing w:beforeLines="60" w:before="144" w:afterLines="60" w:after="144" w:line="360" w:lineRule="auto"/>
        <w:ind w:firstLine="720"/>
        <w:jc w:val="both"/>
      </w:pPr>
      <w:r>
        <w:t>Bài toán phát hiện không đơn giản vì một số domain hợp pháp cũng có subdomain dài, chứa chữ số hoặc ký tự ngẫu nhiên, ví dụ CDN, tracking, telemetry, cache busting hoặc service discovery. Ngược lại, một số DNS tunneling traffic lại cố tình trông giống benign. Vì vậy project không dùng một rule cứng duy nhất mà kết hợp ba tín hiệu: entropy thống kê, DGA classification và embedding-based anomaly scoring.</w:t>
      </w:r>
    </w:p>
    <w:p w14:paraId="077C596E" w14:textId="77777777" w:rsidR="00DC2C16" w:rsidRDefault="00000000" w:rsidP="00965712">
      <w:pPr>
        <w:spacing w:beforeLines="60" w:before="144" w:afterLines="60" w:after="144" w:line="360" w:lineRule="auto"/>
        <w:ind w:firstLine="720"/>
        <w:jc w:val="both"/>
      </w:pPr>
      <w:r>
        <w:t>Đồ án hướng đến cả hai khía cạnh của môn học: network programming và AI/ML for cybersecurity. Phần network programming thể hiện qua việc đọc PCAP, live capture DNS packets, decode payload và chuẩn hóa query. Phần AI/ML thể hiện qua DGA classifier và embedding scorer. Phần multi-agent thể hiện qua việc chia pipeline thành nhiều agent trong Pi Coding Agent và orchestration bằng chain có stage song song.</w:t>
      </w:r>
    </w:p>
    <w:p w14:paraId="487F90F3" w14:textId="31A82BA9" w:rsidR="00DC2C16" w:rsidRDefault="00000000" w:rsidP="00965712">
      <w:pPr>
        <w:spacing w:beforeLines="60" w:before="144" w:afterLines="60" w:after="144" w:line="360" w:lineRule="auto"/>
        <w:ind w:firstLine="720"/>
        <w:jc w:val="both"/>
      </w:pPr>
      <w:r>
        <w:t>Mục tiêu đầu ra là một hệ thống chạy end-to-end: từ input PCAP/live, tạo dns_queries.json, chạy ba nhánh phân tích song song, merge score thành scores.json, sinh exfil_report.md và ghi pipeline.log. Kết quả cuối cùng không chỉ cho biết domain nào bị nghi ngờ mà còn nêu lý do bị flag qua risk_reasons.</w:t>
      </w:r>
    </w:p>
    <w:p w14:paraId="60E898C3" w14:textId="77777777" w:rsidR="00DC2C16" w:rsidRDefault="00000000" w:rsidP="00965712">
      <w:pPr>
        <w:pStyle w:val="ListBullet"/>
        <w:spacing w:beforeLines="60" w:before="144" w:afterLines="60" w:after="144" w:line="360" w:lineRule="auto"/>
        <w:ind w:firstLine="0"/>
        <w:jc w:val="both"/>
      </w:pPr>
      <w:r>
        <w:t>Input offline: .pcap hoặc .pcapng chứa DNS traffic.</w:t>
      </w:r>
    </w:p>
    <w:p w14:paraId="56394C8D" w14:textId="77777777" w:rsidR="00DC2C16" w:rsidRDefault="00000000" w:rsidP="00965712">
      <w:pPr>
        <w:pStyle w:val="ListBullet"/>
        <w:spacing w:beforeLines="60" w:before="144" w:afterLines="60" w:after="144" w:line="360" w:lineRule="auto"/>
        <w:ind w:firstLine="0"/>
        <w:jc w:val="both"/>
      </w:pPr>
      <w:r>
        <w:t>Input live: capture DNS query trong WSL bằng tcpdump với filter UDP/TCP destination port 53.</w:t>
      </w:r>
    </w:p>
    <w:p w14:paraId="6F3AA3A6" w14:textId="67BC02B6" w:rsidR="00DC2C16" w:rsidRDefault="00000000" w:rsidP="00965712">
      <w:pPr>
        <w:pStyle w:val="ListBullet"/>
        <w:spacing w:beforeLines="60" w:before="144" w:afterLines="60" w:after="144" w:line="360" w:lineRule="auto"/>
        <w:ind w:firstLine="0"/>
        <w:jc w:val="both"/>
      </w:pPr>
      <w:r>
        <w:t xml:space="preserve">Input dataset: CSV có domain_name và label, dùng để </w:t>
      </w:r>
      <w:r w:rsidR="00F052EC">
        <w:t>training dga model và embed model.</w:t>
      </w:r>
    </w:p>
    <w:p w14:paraId="37A4FCC2" w14:textId="77777777" w:rsidR="00DC2C16" w:rsidRDefault="00000000" w:rsidP="00965712">
      <w:pPr>
        <w:pStyle w:val="ListBullet"/>
        <w:spacing w:beforeLines="60" w:before="144" w:afterLines="60" w:after="144" w:line="360" w:lineRule="auto"/>
        <w:ind w:firstLine="0"/>
        <w:jc w:val="both"/>
      </w:pPr>
      <w:r>
        <w:lastRenderedPageBreak/>
        <w:t>Output phân tích: entropy_score, dga_score, embed_score, combined_score, verdict và risk_reasons.</w:t>
      </w:r>
    </w:p>
    <w:p w14:paraId="4F817638" w14:textId="77777777" w:rsidR="00DC2C16" w:rsidRDefault="00000000" w:rsidP="00965712">
      <w:pPr>
        <w:pStyle w:val="ListBullet"/>
        <w:spacing w:beforeLines="60" w:before="144" w:afterLines="60" w:after="144" w:line="360" w:lineRule="auto"/>
        <w:ind w:firstLine="0"/>
        <w:jc w:val="both"/>
      </w:pPr>
      <w:r>
        <w:t>Yêu cầu framework: có .pi/agents/*.md, .pi/skills/*/SKILL.md, tool Python và .pi/prompts/dns_exfil.chain.md.</w:t>
      </w:r>
    </w:p>
    <w:tbl>
      <w:tblPr>
        <w:tblStyle w:val="TableGrid"/>
        <w:tblW w:w="0" w:type="auto"/>
        <w:jc w:val="center"/>
        <w:tblLook w:val="04A0" w:firstRow="1" w:lastRow="0" w:firstColumn="1" w:lastColumn="0" w:noHBand="0" w:noVBand="1"/>
      </w:tblPr>
      <w:tblGrid>
        <w:gridCol w:w="954"/>
        <w:gridCol w:w="1632"/>
        <w:gridCol w:w="3024"/>
        <w:gridCol w:w="4608"/>
      </w:tblGrid>
      <w:tr w:rsidR="00DC2C16" w14:paraId="7972829C" w14:textId="77777777">
        <w:trPr>
          <w:jc w:val="center"/>
        </w:trPr>
        <w:tc>
          <w:tcPr>
            <w:tcW w:w="864" w:type="dxa"/>
            <w:shd w:val="clear" w:color="auto" w:fill="D9EAF7"/>
            <w:vAlign w:val="center"/>
          </w:tcPr>
          <w:p w14:paraId="34A110B8" w14:textId="77777777" w:rsidR="00DC2C16" w:rsidRDefault="00000000" w:rsidP="0054333C">
            <w:pPr>
              <w:spacing w:beforeLines="60" w:before="144" w:afterLines="60" w:after="144" w:line="360" w:lineRule="auto"/>
            </w:pPr>
            <w:r>
              <w:rPr>
                <w:b/>
              </w:rPr>
              <w:t>Thành viên</w:t>
            </w:r>
          </w:p>
        </w:tc>
        <w:tc>
          <w:tcPr>
            <w:tcW w:w="1584" w:type="dxa"/>
            <w:shd w:val="clear" w:color="auto" w:fill="D9EAF7"/>
            <w:vAlign w:val="center"/>
          </w:tcPr>
          <w:p w14:paraId="220B3C89" w14:textId="77777777" w:rsidR="00DC2C16" w:rsidRDefault="00000000" w:rsidP="0054333C">
            <w:pPr>
              <w:spacing w:beforeLines="60" w:before="144" w:afterLines="60" w:after="144" w:line="360" w:lineRule="auto"/>
            </w:pPr>
            <w:r>
              <w:rPr>
                <w:b/>
              </w:rPr>
              <w:t>Layer</w:t>
            </w:r>
          </w:p>
        </w:tc>
        <w:tc>
          <w:tcPr>
            <w:tcW w:w="3024" w:type="dxa"/>
            <w:shd w:val="clear" w:color="auto" w:fill="D9EAF7"/>
            <w:vAlign w:val="center"/>
          </w:tcPr>
          <w:p w14:paraId="241E1782" w14:textId="77777777" w:rsidR="00DC2C16" w:rsidRDefault="00000000" w:rsidP="0054333C">
            <w:pPr>
              <w:spacing w:beforeLines="60" w:before="144" w:afterLines="60" w:after="144" w:line="360" w:lineRule="auto"/>
            </w:pPr>
            <w:r>
              <w:rPr>
                <w:b/>
              </w:rPr>
              <w:t>Nhiệm vụ</w:t>
            </w:r>
          </w:p>
        </w:tc>
        <w:tc>
          <w:tcPr>
            <w:tcW w:w="4608" w:type="dxa"/>
            <w:shd w:val="clear" w:color="auto" w:fill="D9EAF7"/>
            <w:vAlign w:val="center"/>
          </w:tcPr>
          <w:p w14:paraId="3178917F" w14:textId="77777777" w:rsidR="00DC2C16" w:rsidRDefault="00000000" w:rsidP="0054333C">
            <w:pPr>
              <w:spacing w:beforeLines="60" w:before="144" w:afterLines="60" w:after="144" w:line="360" w:lineRule="auto"/>
            </w:pPr>
            <w:r>
              <w:rPr>
                <w:b/>
              </w:rPr>
              <w:t>File phụ trách</w:t>
            </w:r>
          </w:p>
        </w:tc>
      </w:tr>
      <w:tr w:rsidR="00DC2C16" w14:paraId="6EB91B16" w14:textId="77777777">
        <w:trPr>
          <w:jc w:val="center"/>
        </w:trPr>
        <w:tc>
          <w:tcPr>
            <w:tcW w:w="864" w:type="dxa"/>
            <w:vAlign w:val="center"/>
          </w:tcPr>
          <w:p w14:paraId="390993D5" w14:textId="77777777" w:rsidR="00DC2C16" w:rsidRDefault="00000000" w:rsidP="0054333C">
            <w:pPr>
              <w:spacing w:beforeLines="60" w:before="144" w:afterLines="60" w:after="144" w:line="360" w:lineRule="auto"/>
            </w:pPr>
            <w:r>
              <w:t>A</w:t>
            </w:r>
          </w:p>
        </w:tc>
        <w:tc>
          <w:tcPr>
            <w:tcW w:w="1584" w:type="dxa"/>
            <w:vAlign w:val="center"/>
          </w:tcPr>
          <w:p w14:paraId="3F792147" w14:textId="77777777" w:rsidR="00DC2C16" w:rsidRDefault="00000000" w:rsidP="0054333C">
            <w:pPr>
              <w:spacing w:beforeLines="60" w:before="144" w:afterLines="60" w:after="144" w:line="360" w:lineRule="auto"/>
            </w:pPr>
            <w:r>
              <w:t>Data ingestion agents</w:t>
            </w:r>
          </w:p>
        </w:tc>
        <w:tc>
          <w:tcPr>
            <w:tcW w:w="3024" w:type="dxa"/>
            <w:vAlign w:val="center"/>
          </w:tcPr>
          <w:p w14:paraId="24FE84E6" w14:textId="77777777" w:rsidR="00DC2C16" w:rsidRDefault="00000000" w:rsidP="0054333C">
            <w:pPr>
              <w:spacing w:beforeLines="60" w:before="144" w:afterLines="60" w:after="144" w:line="360" w:lineRule="auto"/>
            </w:pPr>
            <w:r>
              <w:t>Đọc PCAP/live, trích xuất raw DNS packet, decode DNS query, chuẩn hóa schema đầu vào.</w:t>
            </w:r>
          </w:p>
        </w:tc>
        <w:tc>
          <w:tcPr>
            <w:tcW w:w="4608" w:type="dxa"/>
            <w:vAlign w:val="center"/>
          </w:tcPr>
          <w:p w14:paraId="533D38CE" w14:textId="77777777" w:rsidR="00DC2C16" w:rsidRDefault="00000000" w:rsidP="0054333C">
            <w:pPr>
              <w:spacing w:beforeLines="60" w:before="144" w:afterLines="60" w:after="144" w:line="360" w:lineRule="auto"/>
            </w:pPr>
            <w:r>
              <w:t>.pi/agents/pcap_reader_agent.md; .pi/agents/dns_extractor_agent.md; .pi/skills/pcap_reader; .pi/skills/capture_live_dns; .pi/skills/dns_extractor; tools/pcap_reader.py; tools/dns_extractor.py</w:t>
            </w:r>
          </w:p>
        </w:tc>
      </w:tr>
      <w:tr w:rsidR="00DC2C16" w14:paraId="5C58155D" w14:textId="77777777">
        <w:trPr>
          <w:jc w:val="center"/>
        </w:trPr>
        <w:tc>
          <w:tcPr>
            <w:tcW w:w="864" w:type="dxa"/>
            <w:vAlign w:val="center"/>
          </w:tcPr>
          <w:p w14:paraId="4E511C8B" w14:textId="77777777" w:rsidR="00DC2C16" w:rsidRDefault="00000000" w:rsidP="0054333C">
            <w:pPr>
              <w:spacing w:beforeLines="60" w:before="144" w:afterLines="60" w:after="144" w:line="360" w:lineRule="auto"/>
            </w:pPr>
            <w:r>
              <w:t>B</w:t>
            </w:r>
          </w:p>
        </w:tc>
        <w:tc>
          <w:tcPr>
            <w:tcW w:w="1584" w:type="dxa"/>
            <w:vAlign w:val="center"/>
          </w:tcPr>
          <w:p w14:paraId="18C0DC96" w14:textId="77777777" w:rsidR="00DC2C16" w:rsidRDefault="00000000" w:rsidP="0054333C">
            <w:pPr>
              <w:spacing w:beforeLines="60" w:before="144" w:afterLines="60" w:after="144" w:line="360" w:lineRule="auto"/>
            </w:pPr>
            <w:r>
              <w:t>ML/AI analysis agents</w:t>
            </w:r>
          </w:p>
        </w:tc>
        <w:tc>
          <w:tcPr>
            <w:tcW w:w="3024" w:type="dxa"/>
            <w:vAlign w:val="center"/>
          </w:tcPr>
          <w:p w14:paraId="39DB2309" w14:textId="77777777" w:rsidR="00DC2C16" w:rsidRDefault="00000000" w:rsidP="0054333C">
            <w:pPr>
              <w:spacing w:beforeLines="60" w:before="144" w:afterLines="60" w:after="144" w:line="360" w:lineRule="auto"/>
            </w:pPr>
            <w:r>
              <w:t>Xây dựng ba scoring branch: entropy, DGA classifier, embedding scorer; đảm bảo chạy độc lập trong Stage 2.</w:t>
            </w:r>
          </w:p>
        </w:tc>
        <w:tc>
          <w:tcPr>
            <w:tcW w:w="4608" w:type="dxa"/>
            <w:vAlign w:val="center"/>
          </w:tcPr>
          <w:p w14:paraId="26DBE11E" w14:textId="77777777" w:rsidR="00DC2C16" w:rsidRDefault="00000000" w:rsidP="0054333C">
            <w:pPr>
              <w:spacing w:beforeLines="60" w:before="144" w:afterLines="60" w:after="144" w:line="360" w:lineRule="auto"/>
            </w:pPr>
            <w:r>
              <w:t>.pi/agents/entropy_agent.md; .pi/agents/dga_classifier_agent.md; .pi/agents/embedding_agent.md; .pi/skills/entropy_analysis; .pi/skills/dga_classifier; .pi/skills/embedding_scorer; tools/shannon_entropy.py; tools/dga_model.py; tools/embed_score.py; models/*.pkl</w:t>
            </w:r>
          </w:p>
        </w:tc>
      </w:tr>
      <w:tr w:rsidR="00DC2C16" w14:paraId="64559271" w14:textId="77777777">
        <w:trPr>
          <w:jc w:val="center"/>
        </w:trPr>
        <w:tc>
          <w:tcPr>
            <w:tcW w:w="864" w:type="dxa"/>
            <w:vAlign w:val="center"/>
          </w:tcPr>
          <w:p w14:paraId="3A3865FB" w14:textId="77777777" w:rsidR="00DC2C16" w:rsidRDefault="00000000" w:rsidP="0054333C">
            <w:pPr>
              <w:spacing w:beforeLines="60" w:before="144" w:afterLines="60" w:after="144" w:line="360" w:lineRule="auto"/>
            </w:pPr>
            <w:r>
              <w:t>C</w:t>
            </w:r>
          </w:p>
        </w:tc>
        <w:tc>
          <w:tcPr>
            <w:tcW w:w="1584" w:type="dxa"/>
            <w:vAlign w:val="center"/>
          </w:tcPr>
          <w:p w14:paraId="20AD15D1" w14:textId="77777777" w:rsidR="00DC2C16" w:rsidRDefault="00000000" w:rsidP="0054333C">
            <w:pPr>
              <w:spacing w:beforeLines="60" w:before="144" w:afterLines="60" w:after="144" w:line="360" w:lineRule="auto"/>
            </w:pPr>
            <w:r>
              <w:t>Orchestration and output</w:t>
            </w:r>
          </w:p>
        </w:tc>
        <w:tc>
          <w:tcPr>
            <w:tcW w:w="3024" w:type="dxa"/>
            <w:vAlign w:val="center"/>
          </w:tcPr>
          <w:p w14:paraId="2B2ABF48" w14:textId="77777777" w:rsidR="00DC2C16" w:rsidRDefault="00000000" w:rsidP="0054333C">
            <w:pPr>
              <w:spacing w:beforeLines="60" w:before="144" w:afterLines="60" w:after="144" w:line="360" w:lineRule="auto"/>
            </w:pPr>
            <w:r>
              <w:t>Viết chain, runner local, aggregate score, generate report, logging và web dashboard support.</w:t>
            </w:r>
          </w:p>
        </w:tc>
        <w:tc>
          <w:tcPr>
            <w:tcW w:w="4608" w:type="dxa"/>
            <w:vAlign w:val="center"/>
          </w:tcPr>
          <w:p w14:paraId="21F8E428" w14:textId="77777777" w:rsidR="00DC2C16" w:rsidRDefault="00000000" w:rsidP="0054333C">
            <w:pPr>
              <w:spacing w:beforeLines="60" w:before="144" w:afterLines="60" w:after="144" w:line="360" w:lineRule="auto"/>
            </w:pPr>
            <w:r>
              <w:t xml:space="preserve">.pi/prompts/dns_exfil.chain.md; .pi/agents/orchestrator_agent.md; .pi/agents/report_agent.md; .pi/skills/aggregate_scores; .pi/skills/report_generation; tools/run_pipeline.py; </w:t>
            </w:r>
            <w:r>
              <w:lastRenderedPageBreak/>
              <w:t>tools/aggregate_scores.py; tools/generate_report.py; tools/logging_utils.py; webapp/</w:t>
            </w:r>
          </w:p>
        </w:tc>
      </w:tr>
    </w:tbl>
    <w:p w14:paraId="41DFF6EE" w14:textId="77777777" w:rsidR="00DC2C16" w:rsidRDefault="00DC2C16" w:rsidP="0054333C">
      <w:pPr>
        <w:spacing w:beforeLines="60" w:before="144" w:afterLines="60" w:after="144" w:line="360" w:lineRule="auto"/>
      </w:pPr>
    </w:p>
    <w:p w14:paraId="4810E84B" w14:textId="77777777" w:rsidR="00DC2C16" w:rsidRPr="00F052EC" w:rsidRDefault="00000000" w:rsidP="0054333C">
      <w:pPr>
        <w:pStyle w:val="Heading1"/>
        <w:spacing w:beforeLines="60" w:before="144" w:afterLines="60" w:after="144" w:line="360" w:lineRule="auto"/>
        <w:rPr>
          <w:rFonts w:ascii="Times New Roman" w:hAnsi="Times New Roman" w:cs="Times New Roman"/>
          <w:color w:val="auto"/>
        </w:rPr>
      </w:pPr>
      <w:r w:rsidRPr="00F052EC">
        <w:rPr>
          <w:rFonts w:ascii="Times New Roman" w:hAnsi="Times New Roman" w:cs="Times New Roman"/>
          <w:color w:val="auto"/>
        </w:rPr>
        <w:t>II. Nội dung</w:t>
      </w:r>
    </w:p>
    <w:p w14:paraId="4BAC6B4C" w14:textId="77777777" w:rsidR="00DC2C16" w:rsidRPr="00F052EC" w:rsidRDefault="00000000" w:rsidP="0054333C">
      <w:pPr>
        <w:pStyle w:val="Heading2"/>
        <w:spacing w:beforeLines="60" w:before="144" w:afterLines="60" w:after="144" w:line="360" w:lineRule="auto"/>
        <w:rPr>
          <w:rFonts w:ascii="Times New Roman" w:hAnsi="Times New Roman" w:cs="Times New Roman"/>
          <w:color w:val="auto"/>
        </w:rPr>
      </w:pPr>
      <w:r w:rsidRPr="00F052EC">
        <w:rPr>
          <w:rFonts w:ascii="Times New Roman" w:hAnsi="Times New Roman" w:cs="Times New Roman"/>
          <w:color w:val="auto"/>
        </w:rPr>
        <w:t>1. Pipeline</w:t>
      </w:r>
    </w:p>
    <w:p w14:paraId="309D2B96" w14:textId="77777777" w:rsidR="00DC2C16" w:rsidRDefault="00000000" w:rsidP="0054333C">
      <w:pPr>
        <w:spacing w:beforeLines="60" w:before="144" w:afterLines="60" w:after="144" w:line="360" w:lineRule="auto"/>
      </w:pPr>
      <w:r>
        <w:t>Pipeline được tổ chức thành ba stage chính. Stage 1 là Data Ingestion, chạy tuần tự vì phải có raw packet trước khi decode DNS query. Stage 2 là Parallel Analysis, chạy ba agent độc lập trong block /parallel. Stage 3 là Aggregation and Reporting, chạy tuần tự vì cần chờ cả ba score file trước khi merge và sinh report.</w:t>
      </w:r>
    </w:p>
    <w:p w14:paraId="189DDF54" w14:textId="3CFA5724" w:rsidR="00DC2C16" w:rsidRDefault="00000000" w:rsidP="0054333C">
      <w:pPr>
        <w:spacing w:beforeLines="60" w:before="144" w:afterLines="60" w:after="144" w:line="360" w:lineRule="auto"/>
        <w:ind w:left="360"/>
      </w:pPr>
      <w:r>
        <w:rPr>
          <w:rFonts w:ascii="Consolas" w:eastAsia="Consolas" w:hAnsi="Consolas"/>
          <w:color w:val="282828"/>
          <w:sz w:val="18"/>
        </w:rPr>
        <w:t>PCAP/live -&gt; Stage 1 Data Ingestion -&gt; Stage 2 Parallel Scoring -&gt; Stage 3 Aggregation and Report</w:t>
      </w:r>
    </w:p>
    <w:p w14:paraId="7B8D5814" w14:textId="77777777" w:rsidR="00DC2C16" w:rsidRDefault="00000000" w:rsidP="0054333C">
      <w:pPr>
        <w:spacing w:beforeLines="60" w:before="144" w:afterLines="60" w:after="144" w:line="360" w:lineRule="auto"/>
        <w:ind w:left="360"/>
      </w:pPr>
      <w:r>
        <w:rPr>
          <w:rFonts w:ascii="Consolas" w:eastAsia="Consolas" w:hAnsi="Consolas"/>
          <w:color w:val="282828"/>
          <w:sz w:val="18"/>
        </w:rPr>
        <w:t>pcap_reader_agent -&gt; dns_extractor_agent -&gt; /parallel(entropy_agent, dga_classifier_agent, embedding_agent) -&gt; orchestrator_agent -&gt; report_agent</w:t>
      </w:r>
    </w:p>
    <w:p w14:paraId="7878EACD" w14:textId="77777777" w:rsidR="00DC2C16" w:rsidRDefault="00000000" w:rsidP="0054333C">
      <w:pPr>
        <w:spacing w:beforeLines="60" w:before="144" w:afterLines="60" w:after="144" w:line="360" w:lineRule="auto"/>
      </w:pPr>
      <w:r>
        <w:t>File orchestration chính là .pi/prompts/dns_exfil.chain.md. File này mô tả đúng thứ tự agent và có block /parallel cho Stage 2. Bên cạnh đó, tools/run_pipeline.py đóng vai trò runner local để chạy demo không cần Pi CLI. Runner local giữ cùng logic với chain và giúp kiểm thử pipeline bằng pytest hoặc lệnh Python.</w:t>
      </w:r>
    </w:p>
    <w:tbl>
      <w:tblPr>
        <w:tblStyle w:val="TableGrid"/>
        <w:tblW w:w="0" w:type="auto"/>
        <w:jc w:val="center"/>
        <w:tblLook w:val="04A0" w:firstRow="1" w:lastRow="0" w:firstColumn="1" w:lastColumn="0" w:noHBand="0" w:noVBand="1"/>
      </w:tblPr>
      <w:tblGrid>
        <w:gridCol w:w="746"/>
        <w:gridCol w:w="696"/>
        <w:gridCol w:w="1955"/>
        <w:gridCol w:w="1779"/>
        <w:gridCol w:w="2408"/>
        <w:gridCol w:w="2914"/>
      </w:tblGrid>
      <w:tr w:rsidR="00DC2C16" w14:paraId="23B7875A" w14:textId="77777777" w:rsidTr="0054333C">
        <w:trPr>
          <w:jc w:val="center"/>
        </w:trPr>
        <w:tc>
          <w:tcPr>
            <w:tcW w:w="746" w:type="dxa"/>
            <w:shd w:val="clear" w:color="auto" w:fill="D9EAF7"/>
            <w:vAlign w:val="center"/>
          </w:tcPr>
          <w:p w14:paraId="51D4BE45" w14:textId="77777777" w:rsidR="00DC2C16" w:rsidRDefault="00000000" w:rsidP="0054333C">
            <w:pPr>
              <w:spacing w:beforeLines="60" w:before="144" w:afterLines="60" w:after="144" w:line="360" w:lineRule="auto"/>
            </w:pPr>
            <w:r>
              <w:rPr>
                <w:b/>
              </w:rPr>
              <w:t>Phase</w:t>
            </w:r>
          </w:p>
        </w:tc>
        <w:tc>
          <w:tcPr>
            <w:tcW w:w="696" w:type="dxa"/>
            <w:shd w:val="clear" w:color="auto" w:fill="D9EAF7"/>
            <w:vAlign w:val="center"/>
          </w:tcPr>
          <w:p w14:paraId="69944A62" w14:textId="77777777" w:rsidR="00DC2C16" w:rsidRDefault="00000000" w:rsidP="0054333C">
            <w:pPr>
              <w:spacing w:beforeLines="60" w:before="144" w:afterLines="60" w:after="144" w:line="360" w:lineRule="auto"/>
            </w:pPr>
            <w:r>
              <w:rPr>
                <w:b/>
              </w:rPr>
              <w:t>Thực thi</w:t>
            </w:r>
          </w:p>
        </w:tc>
        <w:tc>
          <w:tcPr>
            <w:tcW w:w="1955" w:type="dxa"/>
            <w:shd w:val="clear" w:color="auto" w:fill="D9EAF7"/>
            <w:vAlign w:val="center"/>
          </w:tcPr>
          <w:p w14:paraId="78F69253" w14:textId="77777777" w:rsidR="00DC2C16" w:rsidRDefault="00000000" w:rsidP="0054333C">
            <w:pPr>
              <w:spacing w:beforeLines="60" w:before="144" w:afterLines="60" w:after="144" w:line="360" w:lineRule="auto"/>
            </w:pPr>
            <w:r>
              <w:rPr>
                <w:b/>
              </w:rPr>
              <w:t>Agent</w:t>
            </w:r>
          </w:p>
        </w:tc>
        <w:tc>
          <w:tcPr>
            <w:tcW w:w="1779" w:type="dxa"/>
            <w:shd w:val="clear" w:color="auto" w:fill="D9EAF7"/>
            <w:vAlign w:val="center"/>
          </w:tcPr>
          <w:p w14:paraId="26587C9B" w14:textId="77777777" w:rsidR="00DC2C16" w:rsidRDefault="00000000" w:rsidP="0054333C">
            <w:pPr>
              <w:spacing w:beforeLines="60" w:before="144" w:afterLines="60" w:after="144" w:line="360" w:lineRule="auto"/>
            </w:pPr>
            <w:r>
              <w:rPr>
                <w:b/>
              </w:rPr>
              <w:t>Skill</w:t>
            </w:r>
          </w:p>
        </w:tc>
        <w:tc>
          <w:tcPr>
            <w:tcW w:w="2852" w:type="dxa"/>
            <w:shd w:val="clear" w:color="auto" w:fill="D9EAF7"/>
            <w:vAlign w:val="center"/>
          </w:tcPr>
          <w:p w14:paraId="2BB102ED" w14:textId="77777777" w:rsidR="00DC2C16" w:rsidRDefault="00000000" w:rsidP="0054333C">
            <w:pPr>
              <w:spacing w:beforeLines="60" w:before="144" w:afterLines="60" w:after="144" w:line="360" w:lineRule="auto"/>
            </w:pPr>
            <w:r>
              <w:rPr>
                <w:b/>
              </w:rPr>
              <w:t>Tool Python</w:t>
            </w:r>
          </w:p>
        </w:tc>
        <w:tc>
          <w:tcPr>
            <w:tcW w:w="2470" w:type="dxa"/>
            <w:shd w:val="clear" w:color="auto" w:fill="D9EAF7"/>
            <w:vAlign w:val="center"/>
          </w:tcPr>
          <w:p w14:paraId="40CA15EA" w14:textId="77777777" w:rsidR="00DC2C16" w:rsidRDefault="00000000" w:rsidP="0054333C">
            <w:pPr>
              <w:spacing w:beforeLines="60" w:before="144" w:afterLines="60" w:after="144" w:line="360" w:lineRule="auto"/>
            </w:pPr>
            <w:r>
              <w:rPr>
                <w:b/>
              </w:rPr>
              <w:t>Output</w:t>
            </w:r>
          </w:p>
        </w:tc>
      </w:tr>
      <w:tr w:rsidR="00DC2C16" w14:paraId="01FA15D3" w14:textId="77777777" w:rsidTr="0054333C">
        <w:trPr>
          <w:jc w:val="center"/>
        </w:trPr>
        <w:tc>
          <w:tcPr>
            <w:tcW w:w="746" w:type="dxa"/>
            <w:vAlign w:val="center"/>
          </w:tcPr>
          <w:p w14:paraId="52D05D43" w14:textId="77777777" w:rsidR="00DC2C16" w:rsidRDefault="00000000" w:rsidP="0054333C">
            <w:pPr>
              <w:spacing w:beforeLines="60" w:before="144" w:afterLines="60" w:after="144" w:line="360" w:lineRule="auto"/>
            </w:pPr>
            <w:r>
              <w:t>1.1</w:t>
            </w:r>
          </w:p>
        </w:tc>
        <w:tc>
          <w:tcPr>
            <w:tcW w:w="696" w:type="dxa"/>
            <w:vAlign w:val="center"/>
          </w:tcPr>
          <w:p w14:paraId="1E96BDD1" w14:textId="77777777" w:rsidR="00DC2C16" w:rsidRDefault="00000000" w:rsidP="0054333C">
            <w:pPr>
              <w:spacing w:beforeLines="60" w:before="144" w:afterLines="60" w:after="144" w:line="360" w:lineRule="auto"/>
            </w:pPr>
            <w:r>
              <w:t>Tuần tự</w:t>
            </w:r>
          </w:p>
        </w:tc>
        <w:tc>
          <w:tcPr>
            <w:tcW w:w="1955" w:type="dxa"/>
            <w:vAlign w:val="center"/>
          </w:tcPr>
          <w:p w14:paraId="17FCB2AD" w14:textId="77777777" w:rsidR="00DC2C16" w:rsidRDefault="00000000" w:rsidP="0054333C">
            <w:pPr>
              <w:spacing w:beforeLines="60" w:before="144" w:afterLines="60" w:after="144" w:line="360" w:lineRule="auto"/>
            </w:pPr>
            <w:r>
              <w:t>pcap_reader_agent</w:t>
            </w:r>
          </w:p>
        </w:tc>
        <w:tc>
          <w:tcPr>
            <w:tcW w:w="1779" w:type="dxa"/>
            <w:vAlign w:val="center"/>
          </w:tcPr>
          <w:p w14:paraId="545F4FB8" w14:textId="77777777" w:rsidR="00DC2C16" w:rsidRDefault="00000000" w:rsidP="0054333C">
            <w:pPr>
              <w:spacing w:beforeLines="60" w:before="144" w:afterLines="60" w:after="144" w:line="360" w:lineRule="auto"/>
            </w:pPr>
            <w:r>
              <w:t>pcap_reader, capture_live_dns</w:t>
            </w:r>
          </w:p>
        </w:tc>
        <w:tc>
          <w:tcPr>
            <w:tcW w:w="2852" w:type="dxa"/>
            <w:vAlign w:val="center"/>
          </w:tcPr>
          <w:p w14:paraId="67821A83" w14:textId="77777777" w:rsidR="00DC2C16" w:rsidRDefault="00000000" w:rsidP="0054333C">
            <w:pPr>
              <w:spacing w:beforeLines="60" w:before="144" w:afterLines="60" w:after="144" w:line="360" w:lineRule="auto"/>
            </w:pPr>
            <w:r>
              <w:t>tools/pcap_reader.py</w:t>
            </w:r>
          </w:p>
        </w:tc>
        <w:tc>
          <w:tcPr>
            <w:tcW w:w="2470" w:type="dxa"/>
            <w:vAlign w:val="center"/>
          </w:tcPr>
          <w:p w14:paraId="053FF72C" w14:textId="77777777" w:rsidR="00DC2C16" w:rsidRDefault="00000000" w:rsidP="0054333C">
            <w:pPr>
              <w:spacing w:beforeLines="60" w:before="144" w:afterLines="60" w:after="144" w:line="360" w:lineRule="auto"/>
            </w:pPr>
            <w:r>
              <w:t>data/output/raw_packets.json</w:t>
            </w:r>
          </w:p>
        </w:tc>
      </w:tr>
      <w:tr w:rsidR="00DC2C16" w:rsidRPr="0054333C" w14:paraId="6181B5F8" w14:textId="77777777" w:rsidTr="0054333C">
        <w:trPr>
          <w:jc w:val="center"/>
        </w:trPr>
        <w:tc>
          <w:tcPr>
            <w:tcW w:w="746" w:type="dxa"/>
            <w:vAlign w:val="center"/>
          </w:tcPr>
          <w:p w14:paraId="7223F406" w14:textId="77777777" w:rsidR="00DC2C16" w:rsidRDefault="00000000" w:rsidP="0054333C">
            <w:pPr>
              <w:spacing w:beforeLines="60" w:before="144" w:afterLines="60" w:after="144" w:line="360" w:lineRule="auto"/>
            </w:pPr>
            <w:r>
              <w:t>1.2</w:t>
            </w:r>
          </w:p>
        </w:tc>
        <w:tc>
          <w:tcPr>
            <w:tcW w:w="696" w:type="dxa"/>
            <w:vAlign w:val="center"/>
          </w:tcPr>
          <w:p w14:paraId="6855891C" w14:textId="77777777" w:rsidR="00DC2C16" w:rsidRDefault="00000000" w:rsidP="0054333C">
            <w:pPr>
              <w:spacing w:beforeLines="60" w:before="144" w:afterLines="60" w:after="144" w:line="360" w:lineRule="auto"/>
            </w:pPr>
            <w:r>
              <w:t>Tuần tự</w:t>
            </w:r>
          </w:p>
        </w:tc>
        <w:tc>
          <w:tcPr>
            <w:tcW w:w="1955" w:type="dxa"/>
            <w:vAlign w:val="center"/>
          </w:tcPr>
          <w:p w14:paraId="3479DC8D" w14:textId="77777777" w:rsidR="00DC2C16" w:rsidRDefault="00000000" w:rsidP="0054333C">
            <w:pPr>
              <w:spacing w:beforeLines="60" w:before="144" w:afterLines="60" w:after="144" w:line="360" w:lineRule="auto"/>
            </w:pPr>
            <w:r>
              <w:t>dns_extractor_agent</w:t>
            </w:r>
          </w:p>
        </w:tc>
        <w:tc>
          <w:tcPr>
            <w:tcW w:w="1779" w:type="dxa"/>
            <w:vAlign w:val="center"/>
          </w:tcPr>
          <w:p w14:paraId="420EDDD8" w14:textId="77777777" w:rsidR="00DC2C16" w:rsidRDefault="00000000" w:rsidP="0054333C">
            <w:pPr>
              <w:spacing w:beforeLines="60" w:before="144" w:afterLines="60" w:after="144" w:line="360" w:lineRule="auto"/>
            </w:pPr>
            <w:r>
              <w:t>dns_extractor</w:t>
            </w:r>
          </w:p>
        </w:tc>
        <w:tc>
          <w:tcPr>
            <w:tcW w:w="2852" w:type="dxa"/>
            <w:vAlign w:val="center"/>
          </w:tcPr>
          <w:p w14:paraId="4F619264" w14:textId="77777777" w:rsidR="00DC2C16" w:rsidRDefault="00000000" w:rsidP="0054333C">
            <w:pPr>
              <w:spacing w:beforeLines="60" w:before="144" w:afterLines="60" w:after="144" w:line="360" w:lineRule="auto"/>
            </w:pPr>
            <w:r>
              <w:t>tools/dns_extractor.py</w:t>
            </w:r>
          </w:p>
        </w:tc>
        <w:tc>
          <w:tcPr>
            <w:tcW w:w="2470" w:type="dxa"/>
            <w:vAlign w:val="center"/>
          </w:tcPr>
          <w:p w14:paraId="6D39E7E2" w14:textId="77777777" w:rsidR="00DC2C16" w:rsidRPr="0054333C" w:rsidRDefault="00000000" w:rsidP="0054333C">
            <w:pPr>
              <w:spacing w:beforeLines="60" w:before="144" w:afterLines="60" w:after="144" w:line="360" w:lineRule="auto"/>
              <w:rPr>
                <w:lang w:val="pt-BR"/>
              </w:rPr>
            </w:pPr>
            <w:r w:rsidRPr="0054333C">
              <w:rPr>
                <w:lang w:val="pt-BR"/>
              </w:rPr>
              <w:t>data/output/dns_queries.json</w:t>
            </w:r>
          </w:p>
        </w:tc>
      </w:tr>
      <w:tr w:rsidR="00DC2C16" w14:paraId="60FD3CCC" w14:textId="77777777" w:rsidTr="0054333C">
        <w:trPr>
          <w:jc w:val="center"/>
        </w:trPr>
        <w:tc>
          <w:tcPr>
            <w:tcW w:w="746" w:type="dxa"/>
            <w:vAlign w:val="center"/>
          </w:tcPr>
          <w:p w14:paraId="482EE873" w14:textId="77777777" w:rsidR="00DC2C16" w:rsidRDefault="00000000" w:rsidP="0054333C">
            <w:pPr>
              <w:spacing w:beforeLines="60" w:before="144" w:afterLines="60" w:after="144" w:line="360" w:lineRule="auto"/>
            </w:pPr>
            <w:r>
              <w:t>2.A</w:t>
            </w:r>
          </w:p>
        </w:tc>
        <w:tc>
          <w:tcPr>
            <w:tcW w:w="696" w:type="dxa"/>
            <w:vAlign w:val="center"/>
          </w:tcPr>
          <w:p w14:paraId="4A985932" w14:textId="77777777" w:rsidR="00DC2C16" w:rsidRDefault="00000000" w:rsidP="0054333C">
            <w:pPr>
              <w:spacing w:beforeLines="60" w:before="144" w:afterLines="60" w:after="144" w:line="360" w:lineRule="auto"/>
            </w:pPr>
            <w:r>
              <w:t>Son</w:t>
            </w:r>
            <w:r>
              <w:lastRenderedPageBreak/>
              <w:t>g song</w:t>
            </w:r>
          </w:p>
        </w:tc>
        <w:tc>
          <w:tcPr>
            <w:tcW w:w="1955" w:type="dxa"/>
            <w:vAlign w:val="center"/>
          </w:tcPr>
          <w:p w14:paraId="51A2AFB3" w14:textId="77777777" w:rsidR="00DC2C16" w:rsidRDefault="00000000" w:rsidP="0054333C">
            <w:pPr>
              <w:spacing w:beforeLines="60" w:before="144" w:afterLines="60" w:after="144" w:line="360" w:lineRule="auto"/>
            </w:pPr>
            <w:r>
              <w:lastRenderedPageBreak/>
              <w:t>entropy_agent</w:t>
            </w:r>
          </w:p>
        </w:tc>
        <w:tc>
          <w:tcPr>
            <w:tcW w:w="1779" w:type="dxa"/>
            <w:vAlign w:val="center"/>
          </w:tcPr>
          <w:p w14:paraId="693B4C61" w14:textId="77777777" w:rsidR="00DC2C16" w:rsidRDefault="00000000" w:rsidP="0054333C">
            <w:pPr>
              <w:spacing w:beforeLines="60" w:before="144" w:afterLines="60" w:after="144" w:line="360" w:lineRule="auto"/>
            </w:pPr>
            <w:r>
              <w:t>entropy_analy</w:t>
            </w:r>
            <w:r>
              <w:lastRenderedPageBreak/>
              <w:t>sis</w:t>
            </w:r>
          </w:p>
        </w:tc>
        <w:tc>
          <w:tcPr>
            <w:tcW w:w="2852" w:type="dxa"/>
            <w:vAlign w:val="center"/>
          </w:tcPr>
          <w:p w14:paraId="22EE03BA" w14:textId="77777777" w:rsidR="00DC2C16" w:rsidRDefault="00000000" w:rsidP="0054333C">
            <w:pPr>
              <w:spacing w:beforeLines="60" w:before="144" w:afterLines="60" w:after="144" w:line="360" w:lineRule="auto"/>
            </w:pPr>
            <w:r>
              <w:lastRenderedPageBreak/>
              <w:t>tools/shannon_entro</w:t>
            </w:r>
            <w:r>
              <w:lastRenderedPageBreak/>
              <w:t>py.py</w:t>
            </w:r>
          </w:p>
        </w:tc>
        <w:tc>
          <w:tcPr>
            <w:tcW w:w="2470" w:type="dxa"/>
            <w:vAlign w:val="center"/>
          </w:tcPr>
          <w:p w14:paraId="2011ABEC" w14:textId="77777777" w:rsidR="00DC2C16" w:rsidRDefault="00000000" w:rsidP="0054333C">
            <w:pPr>
              <w:spacing w:beforeLines="60" w:before="144" w:afterLines="60" w:after="144" w:line="360" w:lineRule="auto"/>
            </w:pPr>
            <w:r>
              <w:lastRenderedPageBreak/>
              <w:t>data/output/entropy_scor</w:t>
            </w:r>
            <w:r>
              <w:lastRenderedPageBreak/>
              <w:t>es.json</w:t>
            </w:r>
          </w:p>
        </w:tc>
      </w:tr>
      <w:tr w:rsidR="00DC2C16" w14:paraId="7A801E49" w14:textId="77777777" w:rsidTr="0054333C">
        <w:trPr>
          <w:jc w:val="center"/>
        </w:trPr>
        <w:tc>
          <w:tcPr>
            <w:tcW w:w="746" w:type="dxa"/>
            <w:vAlign w:val="center"/>
          </w:tcPr>
          <w:p w14:paraId="6E12438F" w14:textId="77777777" w:rsidR="00DC2C16" w:rsidRDefault="00000000" w:rsidP="0054333C">
            <w:pPr>
              <w:spacing w:beforeLines="60" w:before="144" w:afterLines="60" w:after="144" w:line="360" w:lineRule="auto"/>
            </w:pPr>
            <w:r>
              <w:lastRenderedPageBreak/>
              <w:t>2.B</w:t>
            </w:r>
          </w:p>
        </w:tc>
        <w:tc>
          <w:tcPr>
            <w:tcW w:w="696" w:type="dxa"/>
            <w:vAlign w:val="center"/>
          </w:tcPr>
          <w:p w14:paraId="4DB6C2E7" w14:textId="77777777" w:rsidR="00DC2C16" w:rsidRDefault="00000000" w:rsidP="0054333C">
            <w:pPr>
              <w:spacing w:beforeLines="60" w:before="144" w:afterLines="60" w:after="144" w:line="360" w:lineRule="auto"/>
            </w:pPr>
            <w:r>
              <w:t>Song song</w:t>
            </w:r>
          </w:p>
        </w:tc>
        <w:tc>
          <w:tcPr>
            <w:tcW w:w="1955" w:type="dxa"/>
            <w:vAlign w:val="center"/>
          </w:tcPr>
          <w:p w14:paraId="775FFECB" w14:textId="77777777" w:rsidR="00DC2C16" w:rsidRDefault="00000000" w:rsidP="0054333C">
            <w:pPr>
              <w:spacing w:beforeLines="60" w:before="144" w:afterLines="60" w:after="144" w:line="360" w:lineRule="auto"/>
            </w:pPr>
            <w:r>
              <w:t>dga_classifier_agent</w:t>
            </w:r>
          </w:p>
        </w:tc>
        <w:tc>
          <w:tcPr>
            <w:tcW w:w="1779" w:type="dxa"/>
            <w:vAlign w:val="center"/>
          </w:tcPr>
          <w:p w14:paraId="38BE9AA5" w14:textId="77777777" w:rsidR="00DC2C16" w:rsidRDefault="00000000" w:rsidP="0054333C">
            <w:pPr>
              <w:spacing w:beforeLines="60" w:before="144" w:afterLines="60" w:after="144" w:line="360" w:lineRule="auto"/>
            </w:pPr>
            <w:r>
              <w:t>dga_classifier</w:t>
            </w:r>
          </w:p>
        </w:tc>
        <w:tc>
          <w:tcPr>
            <w:tcW w:w="2852" w:type="dxa"/>
            <w:vAlign w:val="center"/>
          </w:tcPr>
          <w:p w14:paraId="033F912C" w14:textId="77777777" w:rsidR="00DC2C16" w:rsidRDefault="00000000" w:rsidP="0054333C">
            <w:pPr>
              <w:spacing w:beforeLines="60" w:before="144" w:afterLines="60" w:after="144" w:line="360" w:lineRule="auto"/>
            </w:pPr>
            <w:r>
              <w:t>tools/dga_model.py</w:t>
            </w:r>
          </w:p>
        </w:tc>
        <w:tc>
          <w:tcPr>
            <w:tcW w:w="2470" w:type="dxa"/>
            <w:vAlign w:val="center"/>
          </w:tcPr>
          <w:p w14:paraId="38B107AC" w14:textId="77777777" w:rsidR="00DC2C16" w:rsidRDefault="00000000" w:rsidP="0054333C">
            <w:pPr>
              <w:spacing w:beforeLines="60" w:before="144" w:afterLines="60" w:after="144" w:line="360" w:lineRule="auto"/>
            </w:pPr>
            <w:r>
              <w:t>data/output/dga_scores.json</w:t>
            </w:r>
          </w:p>
        </w:tc>
      </w:tr>
      <w:tr w:rsidR="00DC2C16" w14:paraId="343CCBAE" w14:textId="77777777" w:rsidTr="0054333C">
        <w:trPr>
          <w:jc w:val="center"/>
        </w:trPr>
        <w:tc>
          <w:tcPr>
            <w:tcW w:w="746" w:type="dxa"/>
            <w:vAlign w:val="center"/>
          </w:tcPr>
          <w:p w14:paraId="2016CE55" w14:textId="77777777" w:rsidR="00DC2C16" w:rsidRDefault="00000000" w:rsidP="0054333C">
            <w:pPr>
              <w:spacing w:beforeLines="60" w:before="144" w:afterLines="60" w:after="144" w:line="360" w:lineRule="auto"/>
            </w:pPr>
            <w:r>
              <w:t>2.C</w:t>
            </w:r>
          </w:p>
        </w:tc>
        <w:tc>
          <w:tcPr>
            <w:tcW w:w="696" w:type="dxa"/>
            <w:vAlign w:val="center"/>
          </w:tcPr>
          <w:p w14:paraId="25F65771" w14:textId="77777777" w:rsidR="00DC2C16" w:rsidRDefault="00000000" w:rsidP="0054333C">
            <w:pPr>
              <w:spacing w:beforeLines="60" w:before="144" w:afterLines="60" w:after="144" w:line="360" w:lineRule="auto"/>
            </w:pPr>
            <w:r>
              <w:t>Song song</w:t>
            </w:r>
          </w:p>
        </w:tc>
        <w:tc>
          <w:tcPr>
            <w:tcW w:w="1955" w:type="dxa"/>
            <w:vAlign w:val="center"/>
          </w:tcPr>
          <w:p w14:paraId="7685453E" w14:textId="77777777" w:rsidR="00DC2C16" w:rsidRDefault="00000000" w:rsidP="0054333C">
            <w:pPr>
              <w:spacing w:beforeLines="60" w:before="144" w:afterLines="60" w:after="144" w:line="360" w:lineRule="auto"/>
            </w:pPr>
            <w:r>
              <w:t>embedding_agent</w:t>
            </w:r>
          </w:p>
        </w:tc>
        <w:tc>
          <w:tcPr>
            <w:tcW w:w="1779" w:type="dxa"/>
            <w:vAlign w:val="center"/>
          </w:tcPr>
          <w:p w14:paraId="71BE4864" w14:textId="77777777" w:rsidR="00DC2C16" w:rsidRDefault="00000000" w:rsidP="0054333C">
            <w:pPr>
              <w:spacing w:beforeLines="60" w:before="144" w:afterLines="60" w:after="144" w:line="360" w:lineRule="auto"/>
            </w:pPr>
            <w:r>
              <w:t>embedding_scorer</w:t>
            </w:r>
          </w:p>
        </w:tc>
        <w:tc>
          <w:tcPr>
            <w:tcW w:w="2852" w:type="dxa"/>
            <w:vAlign w:val="center"/>
          </w:tcPr>
          <w:p w14:paraId="2BEC21AF" w14:textId="77777777" w:rsidR="00DC2C16" w:rsidRDefault="00000000" w:rsidP="0054333C">
            <w:pPr>
              <w:spacing w:beforeLines="60" w:before="144" w:afterLines="60" w:after="144" w:line="360" w:lineRule="auto"/>
            </w:pPr>
            <w:r>
              <w:t>tools/embed_score.py</w:t>
            </w:r>
          </w:p>
        </w:tc>
        <w:tc>
          <w:tcPr>
            <w:tcW w:w="2470" w:type="dxa"/>
            <w:vAlign w:val="center"/>
          </w:tcPr>
          <w:p w14:paraId="1CD50C12" w14:textId="77777777" w:rsidR="00DC2C16" w:rsidRDefault="00000000" w:rsidP="0054333C">
            <w:pPr>
              <w:spacing w:beforeLines="60" w:before="144" w:afterLines="60" w:after="144" w:line="360" w:lineRule="auto"/>
            </w:pPr>
            <w:r>
              <w:t>data/output/embed_scores.json</w:t>
            </w:r>
          </w:p>
        </w:tc>
      </w:tr>
      <w:tr w:rsidR="00DC2C16" w14:paraId="5BB176D0" w14:textId="77777777" w:rsidTr="0054333C">
        <w:trPr>
          <w:jc w:val="center"/>
        </w:trPr>
        <w:tc>
          <w:tcPr>
            <w:tcW w:w="746" w:type="dxa"/>
            <w:vAlign w:val="center"/>
          </w:tcPr>
          <w:p w14:paraId="1B5EB472" w14:textId="77777777" w:rsidR="00DC2C16" w:rsidRDefault="00000000" w:rsidP="0054333C">
            <w:pPr>
              <w:spacing w:beforeLines="60" w:before="144" w:afterLines="60" w:after="144" w:line="360" w:lineRule="auto"/>
            </w:pPr>
            <w:r>
              <w:t>3.1</w:t>
            </w:r>
          </w:p>
        </w:tc>
        <w:tc>
          <w:tcPr>
            <w:tcW w:w="696" w:type="dxa"/>
            <w:vAlign w:val="center"/>
          </w:tcPr>
          <w:p w14:paraId="1B3D31EA" w14:textId="77777777" w:rsidR="00DC2C16" w:rsidRDefault="00000000" w:rsidP="0054333C">
            <w:pPr>
              <w:spacing w:beforeLines="60" w:before="144" w:afterLines="60" w:after="144" w:line="360" w:lineRule="auto"/>
            </w:pPr>
            <w:r>
              <w:t>Tuần tự</w:t>
            </w:r>
          </w:p>
        </w:tc>
        <w:tc>
          <w:tcPr>
            <w:tcW w:w="1955" w:type="dxa"/>
            <w:vAlign w:val="center"/>
          </w:tcPr>
          <w:p w14:paraId="15B08FD7" w14:textId="77777777" w:rsidR="00DC2C16" w:rsidRDefault="00000000" w:rsidP="0054333C">
            <w:pPr>
              <w:spacing w:beforeLines="60" w:before="144" w:afterLines="60" w:after="144" w:line="360" w:lineRule="auto"/>
            </w:pPr>
            <w:r>
              <w:t>orchestrator_agent</w:t>
            </w:r>
          </w:p>
        </w:tc>
        <w:tc>
          <w:tcPr>
            <w:tcW w:w="1779" w:type="dxa"/>
            <w:vAlign w:val="center"/>
          </w:tcPr>
          <w:p w14:paraId="318AD691" w14:textId="77777777" w:rsidR="00DC2C16" w:rsidRDefault="00000000" w:rsidP="0054333C">
            <w:pPr>
              <w:spacing w:beforeLines="60" w:before="144" w:afterLines="60" w:after="144" w:line="360" w:lineRule="auto"/>
            </w:pPr>
            <w:r>
              <w:t>aggregate_scores</w:t>
            </w:r>
          </w:p>
        </w:tc>
        <w:tc>
          <w:tcPr>
            <w:tcW w:w="2852" w:type="dxa"/>
            <w:vAlign w:val="center"/>
          </w:tcPr>
          <w:p w14:paraId="365639A4" w14:textId="77777777" w:rsidR="00DC2C16" w:rsidRDefault="00000000" w:rsidP="0054333C">
            <w:pPr>
              <w:spacing w:beforeLines="60" w:before="144" w:afterLines="60" w:after="144" w:line="360" w:lineRule="auto"/>
            </w:pPr>
            <w:r>
              <w:t>tools/aggregate_scores.py</w:t>
            </w:r>
          </w:p>
        </w:tc>
        <w:tc>
          <w:tcPr>
            <w:tcW w:w="2470" w:type="dxa"/>
            <w:vAlign w:val="center"/>
          </w:tcPr>
          <w:p w14:paraId="24EE0E90" w14:textId="77777777" w:rsidR="00DC2C16" w:rsidRDefault="00000000" w:rsidP="0054333C">
            <w:pPr>
              <w:spacing w:beforeLines="60" w:before="144" w:afterLines="60" w:after="144" w:line="360" w:lineRule="auto"/>
            </w:pPr>
            <w:r>
              <w:t>data/output/scores.json</w:t>
            </w:r>
          </w:p>
        </w:tc>
      </w:tr>
      <w:tr w:rsidR="00DC2C16" w14:paraId="48E1D14B" w14:textId="77777777" w:rsidTr="0054333C">
        <w:trPr>
          <w:jc w:val="center"/>
        </w:trPr>
        <w:tc>
          <w:tcPr>
            <w:tcW w:w="746" w:type="dxa"/>
            <w:vAlign w:val="center"/>
          </w:tcPr>
          <w:p w14:paraId="4227F4DC" w14:textId="77777777" w:rsidR="00DC2C16" w:rsidRDefault="00000000" w:rsidP="0054333C">
            <w:pPr>
              <w:spacing w:beforeLines="60" w:before="144" w:afterLines="60" w:after="144" w:line="360" w:lineRule="auto"/>
            </w:pPr>
            <w:r>
              <w:t>3.2</w:t>
            </w:r>
          </w:p>
        </w:tc>
        <w:tc>
          <w:tcPr>
            <w:tcW w:w="696" w:type="dxa"/>
            <w:vAlign w:val="center"/>
          </w:tcPr>
          <w:p w14:paraId="11E979F6" w14:textId="77777777" w:rsidR="00DC2C16" w:rsidRDefault="00000000" w:rsidP="0054333C">
            <w:pPr>
              <w:spacing w:beforeLines="60" w:before="144" w:afterLines="60" w:after="144" w:line="360" w:lineRule="auto"/>
            </w:pPr>
            <w:r>
              <w:t>Tuần tự</w:t>
            </w:r>
          </w:p>
        </w:tc>
        <w:tc>
          <w:tcPr>
            <w:tcW w:w="1955" w:type="dxa"/>
            <w:vAlign w:val="center"/>
          </w:tcPr>
          <w:p w14:paraId="44F88445" w14:textId="77777777" w:rsidR="00DC2C16" w:rsidRDefault="00000000" w:rsidP="0054333C">
            <w:pPr>
              <w:spacing w:beforeLines="60" w:before="144" w:afterLines="60" w:after="144" w:line="360" w:lineRule="auto"/>
            </w:pPr>
            <w:r>
              <w:t>report_agent</w:t>
            </w:r>
          </w:p>
        </w:tc>
        <w:tc>
          <w:tcPr>
            <w:tcW w:w="1779" w:type="dxa"/>
            <w:vAlign w:val="center"/>
          </w:tcPr>
          <w:p w14:paraId="0CF723DC" w14:textId="77777777" w:rsidR="00DC2C16" w:rsidRDefault="00000000" w:rsidP="0054333C">
            <w:pPr>
              <w:spacing w:beforeLines="60" w:before="144" w:afterLines="60" w:after="144" w:line="360" w:lineRule="auto"/>
            </w:pPr>
            <w:r>
              <w:t>report_generation</w:t>
            </w:r>
          </w:p>
        </w:tc>
        <w:tc>
          <w:tcPr>
            <w:tcW w:w="2852" w:type="dxa"/>
            <w:vAlign w:val="center"/>
          </w:tcPr>
          <w:p w14:paraId="00276BC5" w14:textId="77777777" w:rsidR="00DC2C16" w:rsidRDefault="00000000" w:rsidP="0054333C">
            <w:pPr>
              <w:spacing w:beforeLines="60" w:before="144" w:afterLines="60" w:after="144" w:line="360" w:lineRule="auto"/>
            </w:pPr>
            <w:r>
              <w:t>tools/generate_report.py</w:t>
            </w:r>
          </w:p>
        </w:tc>
        <w:tc>
          <w:tcPr>
            <w:tcW w:w="2470" w:type="dxa"/>
            <w:vAlign w:val="center"/>
          </w:tcPr>
          <w:p w14:paraId="035E0491" w14:textId="77777777" w:rsidR="00DC2C16" w:rsidRDefault="00000000" w:rsidP="0054333C">
            <w:pPr>
              <w:spacing w:beforeLines="60" w:before="144" w:afterLines="60" w:after="144" w:line="360" w:lineRule="auto"/>
            </w:pPr>
            <w:r>
              <w:t>data/output/exfil_report.md</w:t>
            </w:r>
          </w:p>
        </w:tc>
      </w:tr>
    </w:tbl>
    <w:p w14:paraId="1A270F50" w14:textId="77777777" w:rsidR="00DC2C16" w:rsidRDefault="00DC2C16" w:rsidP="0054333C">
      <w:pPr>
        <w:spacing w:beforeLines="60" w:before="144" w:afterLines="60" w:after="144" w:line="360" w:lineRule="auto"/>
      </w:pPr>
    </w:p>
    <w:p w14:paraId="67833452" w14:textId="77777777" w:rsidR="00DC2C16" w:rsidRPr="005B2390" w:rsidRDefault="00000000" w:rsidP="0054333C">
      <w:pPr>
        <w:pStyle w:val="Heading3"/>
        <w:spacing w:beforeLines="60" w:before="144" w:afterLines="60" w:after="144" w:line="360" w:lineRule="auto"/>
        <w:rPr>
          <w:color w:val="auto"/>
        </w:rPr>
      </w:pPr>
      <w:r w:rsidRPr="005B2390">
        <w:rPr>
          <w:color w:val="auto"/>
        </w:rPr>
        <w:t>Cấu trúc thư mục và các file quan trọng</w:t>
      </w:r>
    </w:p>
    <w:p w14:paraId="2F7B19D6" w14:textId="77777777" w:rsidR="00DC2C16" w:rsidRDefault="00000000" w:rsidP="0054333C">
      <w:pPr>
        <w:spacing w:beforeLines="60" w:before="144" w:afterLines="60" w:after="144" w:line="360" w:lineRule="auto"/>
      </w:pPr>
      <w:r>
        <w:t>Cấu trúc project được chia theo đúng yêu cầu của đề tài. Thư mục .pi chứa agent, skill và prompt/chain. Thư mục tools chứa logic Python thật. Thư mục models chứa model đã train. Thư mục data chứa input/output. Thư mục tests chứa kiểm thử tự động và webapp chứa giao diện demo.</w:t>
      </w:r>
    </w:p>
    <w:p w14:paraId="209AFDBC" w14:textId="77777777" w:rsidR="00DC2C16" w:rsidRDefault="00000000" w:rsidP="0054333C">
      <w:pPr>
        <w:spacing w:beforeLines="60" w:before="144" w:afterLines="60" w:after="144" w:line="360" w:lineRule="auto"/>
        <w:ind w:left="360"/>
      </w:pPr>
      <w:r>
        <w:rPr>
          <w:rFonts w:ascii="Consolas" w:eastAsia="Consolas" w:hAnsi="Consolas"/>
          <w:color w:val="282828"/>
          <w:sz w:val="18"/>
        </w:rPr>
        <w:t>dns-exfiltration-detector/</w:t>
      </w:r>
    </w:p>
    <w:p w14:paraId="7504EAB6" w14:textId="77777777" w:rsidR="00DC2C16" w:rsidRDefault="00000000" w:rsidP="0054333C">
      <w:pPr>
        <w:spacing w:beforeLines="60" w:before="144" w:afterLines="60" w:after="144" w:line="360" w:lineRule="auto"/>
        <w:ind w:left="360"/>
      </w:pPr>
      <w:r>
        <w:rPr>
          <w:rFonts w:ascii="Consolas" w:eastAsia="Consolas" w:hAnsi="Consolas"/>
          <w:color w:val="282828"/>
          <w:sz w:val="18"/>
        </w:rPr>
        <w:t>|-- .pi/agents/*.md              # 7 agent definitions</w:t>
      </w:r>
    </w:p>
    <w:p w14:paraId="58AD4B04" w14:textId="77777777" w:rsidR="00DC2C16" w:rsidRDefault="00000000" w:rsidP="0054333C">
      <w:pPr>
        <w:spacing w:beforeLines="60" w:before="144" w:afterLines="60" w:after="144" w:line="360" w:lineRule="auto"/>
        <w:ind w:left="360"/>
      </w:pPr>
      <w:r>
        <w:rPr>
          <w:rFonts w:ascii="Consolas" w:eastAsia="Consolas" w:hAnsi="Consolas"/>
          <w:color w:val="282828"/>
          <w:sz w:val="18"/>
        </w:rPr>
        <w:t>|-- .pi/skills/*/SKILL.md        # 8 skill descriptions</w:t>
      </w:r>
    </w:p>
    <w:p w14:paraId="0B23BEE2" w14:textId="77777777" w:rsidR="00DC2C16" w:rsidRDefault="00000000" w:rsidP="0054333C">
      <w:pPr>
        <w:spacing w:beforeLines="60" w:before="144" w:afterLines="60" w:after="144" w:line="360" w:lineRule="auto"/>
        <w:ind w:left="360"/>
      </w:pPr>
      <w:r>
        <w:rPr>
          <w:rFonts w:ascii="Consolas" w:eastAsia="Consolas" w:hAnsi="Consolas"/>
          <w:color w:val="282828"/>
          <w:sz w:val="18"/>
        </w:rPr>
        <w:t>|-- .pi/prompts/dns_exfil.chain.md</w:t>
      </w:r>
    </w:p>
    <w:p w14:paraId="755EA330" w14:textId="77777777" w:rsidR="00DC2C16" w:rsidRDefault="00000000" w:rsidP="0054333C">
      <w:pPr>
        <w:spacing w:beforeLines="60" w:before="144" w:afterLines="60" w:after="144" w:line="360" w:lineRule="auto"/>
        <w:ind w:left="360"/>
      </w:pPr>
      <w:r>
        <w:rPr>
          <w:rFonts w:ascii="Consolas" w:eastAsia="Consolas" w:hAnsi="Consolas"/>
          <w:color w:val="282828"/>
          <w:sz w:val="18"/>
        </w:rPr>
        <w:t>|-- tools/*.py                   # callable tool functions</w:t>
      </w:r>
    </w:p>
    <w:p w14:paraId="4AA76664" w14:textId="77777777" w:rsidR="00DC2C16" w:rsidRDefault="00000000" w:rsidP="0054333C">
      <w:pPr>
        <w:spacing w:beforeLines="60" w:before="144" w:afterLines="60" w:after="144" w:line="360" w:lineRule="auto"/>
        <w:ind w:left="360"/>
      </w:pPr>
      <w:r>
        <w:rPr>
          <w:rFonts w:ascii="Consolas" w:eastAsia="Consolas" w:hAnsi="Consolas"/>
          <w:color w:val="282828"/>
          <w:sz w:val="18"/>
        </w:rPr>
        <w:t>|-- models/dga_model.pkl, models/embed_model.pkl</w:t>
      </w:r>
    </w:p>
    <w:p w14:paraId="130FF135" w14:textId="77777777" w:rsidR="00DC2C16" w:rsidRDefault="00000000" w:rsidP="0054333C">
      <w:pPr>
        <w:spacing w:beforeLines="60" w:before="144" w:afterLines="60" w:after="144" w:line="360" w:lineRule="auto"/>
        <w:ind w:left="360"/>
      </w:pPr>
      <w:r>
        <w:rPr>
          <w:rFonts w:ascii="Consolas" w:eastAsia="Consolas" w:hAnsi="Consolas"/>
          <w:color w:val="282828"/>
          <w:sz w:val="18"/>
        </w:rPr>
        <w:lastRenderedPageBreak/>
        <w:t>|-- data/input, data/output</w:t>
      </w:r>
    </w:p>
    <w:p w14:paraId="65A540CA" w14:textId="77777777" w:rsidR="00DC2C16" w:rsidRDefault="00000000" w:rsidP="0054333C">
      <w:pPr>
        <w:spacing w:beforeLines="60" w:before="144" w:afterLines="60" w:after="144" w:line="360" w:lineRule="auto"/>
        <w:ind w:left="360"/>
      </w:pPr>
      <w:r>
        <w:rPr>
          <w:rFonts w:ascii="Consolas" w:eastAsia="Consolas" w:hAnsi="Consolas"/>
          <w:color w:val="282828"/>
          <w:sz w:val="18"/>
        </w:rPr>
        <w:t>|-- tests/test_stage1.py, test_stage2.py, test_stage3.py, test_web_job_manager.py</w:t>
      </w:r>
    </w:p>
    <w:p w14:paraId="0FB36A9D" w14:textId="77777777" w:rsidR="00DC2C16" w:rsidRDefault="00000000" w:rsidP="0054333C">
      <w:pPr>
        <w:spacing w:beforeLines="60" w:before="144" w:afterLines="60" w:after="144" w:line="360" w:lineRule="auto"/>
        <w:ind w:left="360"/>
      </w:pPr>
      <w:r>
        <w:rPr>
          <w:rFonts w:ascii="Consolas" w:eastAsia="Consolas" w:hAnsi="Consolas"/>
          <w:color w:val="282828"/>
          <w:sz w:val="18"/>
        </w:rPr>
        <w:t>`-- webapp/                      # optional local dashboard</w:t>
      </w:r>
    </w:p>
    <w:p w14:paraId="710DCBB8" w14:textId="77777777" w:rsidR="00DC2C16" w:rsidRPr="00F071F2" w:rsidRDefault="00000000" w:rsidP="0054333C">
      <w:pPr>
        <w:pStyle w:val="Heading3"/>
        <w:spacing w:beforeLines="60" w:before="144" w:afterLines="60" w:after="144" w:line="360" w:lineRule="auto"/>
        <w:rPr>
          <w:color w:val="auto"/>
        </w:rPr>
      </w:pPr>
      <w:r w:rsidRPr="00F071F2">
        <w:rPr>
          <w:color w:val="auto"/>
        </w:rPr>
        <w:t>Stage 1 - Data ingestion</w:t>
      </w:r>
    </w:p>
    <w:p w14:paraId="394D4502" w14:textId="77777777" w:rsidR="00DC2C16" w:rsidRDefault="00000000" w:rsidP="0054333C">
      <w:pPr>
        <w:spacing w:beforeLines="60" w:before="144" w:afterLines="60" w:after="144" w:line="360" w:lineRule="auto"/>
      </w:pPr>
      <w:r>
        <w:t>Stage 1 chịu trách nhiệm đưa nhiều nguồn dữ liệu khác nhau về cùng một dạng chuẩn. Đây là bước quan trọng vì nếu dữ liệu không đồng nhất, ba model ở Stage 2 sẽ khó chạy song song. Stage 1 tách rõ hai vai trò: packet reader và DNS extractor.</w:t>
      </w:r>
    </w:p>
    <w:p w14:paraId="645D3E9B" w14:textId="77777777" w:rsidR="00DC2C16" w:rsidRDefault="00000000" w:rsidP="0054333C">
      <w:pPr>
        <w:spacing w:beforeLines="60" w:before="144" w:afterLines="60" w:after="144" w:line="360" w:lineRule="auto"/>
      </w:pPr>
      <w:r>
        <w:t>pcap_reader_agent chỉ đọc packet DNS từ PCAP/PCAPng hoặc live capture. Agent này giữ metadata mạng như timestamp, src_ip, dst_ip, src_port, dst_port, protocol, dns_payload_length và raw_payload. Agent không decode DNS record, không lọc theo domain và không score. Việc decode được giao cho dns_extractor_agent để boundary của agent rõ ràng.</w:t>
      </w:r>
    </w:p>
    <w:p w14:paraId="6837BB30" w14:textId="77777777" w:rsidR="00DC2C16" w:rsidRDefault="00000000" w:rsidP="0054333C">
      <w:pPr>
        <w:spacing w:beforeLines="60" w:before="144" w:afterLines="60" w:after="144" w:line="360" w:lineRule="auto"/>
      </w:pPr>
      <w:r>
        <w:t>Frontmatter pcap_reader_agent: name là pcap_reader_agent, description là đọc DNS packets từ PCAP/PCAPng hoặc capture live DNS queries bằng tcpdump; live traffic được lưu thành PCAP và xử lý qua offline pipeline; output là raw_packets.json consumed by dns_extractor_agent. Tools gồm read_pcap_file và capture_live_dns. Stage là 1.</w:t>
      </w:r>
    </w:p>
    <w:p w14:paraId="3D151C72" w14:textId="77777777" w:rsidR="00DC2C16" w:rsidRDefault="00000000" w:rsidP="0054333C">
      <w:pPr>
        <w:spacing w:beforeLines="60" w:before="144" w:afterLines="60" w:after="144" w:line="360" w:lineRule="auto"/>
      </w:pPr>
      <w:r>
        <w:t>Live mode dùng tcpdump với filter udp dst port 53 or tcp dst port 53. Lý do chỉ lấy destination port 53 là cần thu thập DNS query đi ra resolver. Live capture lưu file PCAP trước, sau đó đọc bằng cùng hàm read_pcap_file. Thiết kế này giúp demo live và demo offline có cùng behavior sau bước capture.</w:t>
      </w:r>
    </w:p>
    <w:p w14:paraId="6DF10C7D" w14:textId="77777777" w:rsidR="00DC2C16" w:rsidRDefault="00000000" w:rsidP="0054333C">
      <w:pPr>
        <w:spacing w:beforeLines="60" w:before="144" w:afterLines="60" w:after="144" w:line="360" w:lineRule="auto"/>
      </w:pPr>
      <w:r>
        <w:t>dns_extractor_agent nhận raw_packets.json hoặc CSV. Với raw packet, agent decode raw_payload, giữ DNS query packet, bỏ response, chuẩn hóa domain về lowercase, bỏ dấu chấm cuối và tách subdomain/TLD. Với CSV, agent đọc domain_name và label, set timestamp/source mặc định rồi tạo cùng schema.</w:t>
      </w:r>
    </w:p>
    <w:p w14:paraId="537917C3" w14:textId="77777777" w:rsidR="00DC2C16" w:rsidRDefault="00000000" w:rsidP="0054333C">
      <w:pPr>
        <w:spacing w:beforeLines="60" w:before="144" w:afterLines="60" w:after="144" w:line="360" w:lineRule="auto"/>
      </w:pPr>
      <w:r>
        <w:t>Frontmatter dns_extractor_agent: name là dns_extractor_agent, description là normalize DNS input từ hai nguồn: raw_packets.json từ pcap_reader_agent và dns_tunneling.csv từ dataset; output dns_queries.json được consume bởi tất cả ba Stage-2 agents. Tool gồm extract_dns_queries. Stage là 1.</w:t>
      </w:r>
    </w:p>
    <w:tbl>
      <w:tblPr>
        <w:tblStyle w:val="TableGrid"/>
        <w:tblW w:w="0" w:type="auto"/>
        <w:jc w:val="center"/>
        <w:tblLook w:val="04A0" w:firstRow="1" w:lastRow="0" w:firstColumn="1" w:lastColumn="0" w:noHBand="0" w:noVBand="1"/>
      </w:tblPr>
      <w:tblGrid>
        <w:gridCol w:w="1993"/>
        <w:gridCol w:w="3456"/>
        <w:gridCol w:w="2088"/>
        <w:gridCol w:w="2736"/>
      </w:tblGrid>
      <w:tr w:rsidR="00DC2C16" w14:paraId="12F17A8A" w14:textId="77777777">
        <w:trPr>
          <w:jc w:val="center"/>
        </w:trPr>
        <w:tc>
          <w:tcPr>
            <w:tcW w:w="1800" w:type="dxa"/>
            <w:shd w:val="clear" w:color="auto" w:fill="D9EAF7"/>
            <w:vAlign w:val="center"/>
          </w:tcPr>
          <w:p w14:paraId="67917385" w14:textId="77777777" w:rsidR="00DC2C16" w:rsidRDefault="00000000" w:rsidP="0054333C">
            <w:pPr>
              <w:spacing w:beforeLines="60" w:before="144" w:afterLines="60" w:after="144" w:line="360" w:lineRule="auto"/>
            </w:pPr>
            <w:r>
              <w:rPr>
                <w:b/>
              </w:rPr>
              <w:t>Skill Stage 1</w:t>
            </w:r>
          </w:p>
        </w:tc>
        <w:tc>
          <w:tcPr>
            <w:tcW w:w="3456" w:type="dxa"/>
            <w:shd w:val="clear" w:color="auto" w:fill="D9EAF7"/>
            <w:vAlign w:val="center"/>
          </w:tcPr>
          <w:p w14:paraId="5209B3CB" w14:textId="77777777" w:rsidR="00DC2C16" w:rsidRDefault="00000000" w:rsidP="0054333C">
            <w:pPr>
              <w:spacing w:beforeLines="60" w:before="144" w:afterLines="60" w:after="144" w:line="360" w:lineRule="auto"/>
            </w:pPr>
            <w:r>
              <w:rPr>
                <w:b/>
              </w:rPr>
              <w:t>Description</w:t>
            </w:r>
          </w:p>
        </w:tc>
        <w:tc>
          <w:tcPr>
            <w:tcW w:w="2088" w:type="dxa"/>
            <w:shd w:val="clear" w:color="auto" w:fill="D9EAF7"/>
            <w:vAlign w:val="center"/>
          </w:tcPr>
          <w:p w14:paraId="594363F6" w14:textId="77777777" w:rsidR="00DC2C16" w:rsidRDefault="00000000" w:rsidP="0054333C">
            <w:pPr>
              <w:spacing w:beforeLines="60" w:before="144" w:afterLines="60" w:after="144" w:line="360" w:lineRule="auto"/>
            </w:pPr>
            <w:r>
              <w:rPr>
                <w:b/>
              </w:rPr>
              <w:t>Input</w:t>
            </w:r>
          </w:p>
        </w:tc>
        <w:tc>
          <w:tcPr>
            <w:tcW w:w="2736" w:type="dxa"/>
            <w:shd w:val="clear" w:color="auto" w:fill="D9EAF7"/>
            <w:vAlign w:val="center"/>
          </w:tcPr>
          <w:p w14:paraId="095EBFD1" w14:textId="77777777" w:rsidR="00DC2C16" w:rsidRDefault="00000000" w:rsidP="0054333C">
            <w:pPr>
              <w:spacing w:beforeLines="60" w:before="144" w:afterLines="60" w:after="144" w:line="360" w:lineRule="auto"/>
            </w:pPr>
            <w:r>
              <w:rPr>
                <w:b/>
              </w:rPr>
              <w:t>Output</w:t>
            </w:r>
          </w:p>
        </w:tc>
      </w:tr>
      <w:tr w:rsidR="00DC2C16" w14:paraId="3D327FB8" w14:textId="77777777">
        <w:trPr>
          <w:jc w:val="center"/>
        </w:trPr>
        <w:tc>
          <w:tcPr>
            <w:tcW w:w="1800" w:type="dxa"/>
            <w:vAlign w:val="center"/>
          </w:tcPr>
          <w:p w14:paraId="54F6A9CB" w14:textId="77777777" w:rsidR="00DC2C16" w:rsidRDefault="00000000" w:rsidP="0054333C">
            <w:pPr>
              <w:spacing w:beforeLines="60" w:before="144" w:afterLines="60" w:after="144" w:line="360" w:lineRule="auto"/>
            </w:pPr>
            <w:r>
              <w:lastRenderedPageBreak/>
              <w:t>pcap_reader</w:t>
            </w:r>
          </w:p>
        </w:tc>
        <w:tc>
          <w:tcPr>
            <w:tcW w:w="3456" w:type="dxa"/>
            <w:vAlign w:val="center"/>
          </w:tcPr>
          <w:p w14:paraId="15DCAA4A" w14:textId="77777777" w:rsidR="00DC2C16" w:rsidRDefault="00000000" w:rsidP="0054333C">
            <w:pPr>
              <w:spacing w:beforeLines="60" w:before="144" w:afterLines="60" w:after="144" w:line="360" w:lineRule="auto"/>
            </w:pPr>
            <w:r>
              <w:t>Reads DNS packets from existing PCAP/PCAPng files.</w:t>
            </w:r>
          </w:p>
        </w:tc>
        <w:tc>
          <w:tcPr>
            <w:tcW w:w="2088" w:type="dxa"/>
            <w:vAlign w:val="center"/>
          </w:tcPr>
          <w:p w14:paraId="4D7D8EAE" w14:textId="77777777" w:rsidR="00DC2C16" w:rsidRDefault="00000000" w:rsidP="0054333C">
            <w:pPr>
              <w:spacing w:beforeLines="60" w:before="144" w:afterLines="60" w:after="144" w:line="360" w:lineRule="auto"/>
            </w:pPr>
            <w:r>
              <w:t>file_path, max_packets</w:t>
            </w:r>
          </w:p>
        </w:tc>
        <w:tc>
          <w:tcPr>
            <w:tcW w:w="2736" w:type="dxa"/>
            <w:vAlign w:val="center"/>
          </w:tcPr>
          <w:p w14:paraId="64D79315" w14:textId="77777777" w:rsidR="00DC2C16" w:rsidRDefault="00000000" w:rsidP="0054333C">
            <w:pPr>
              <w:spacing w:beforeLines="60" w:before="144" w:afterLines="60" w:after="144" w:line="360" w:lineRule="auto"/>
            </w:pPr>
            <w:r>
              <w:t>raw_packets.json</w:t>
            </w:r>
          </w:p>
        </w:tc>
      </w:tr>
      <w:tr w:rsidR="00DC2C16" w14:paraId="74730591" w14:textId="77777777">
        <w:trPr>
          <w:jc w:val="center"/>
        </w:trPr>
        <w:tc>
          <w:tcPr>
            <w:tcW w:w="1800" w:type="dxa"/>
            <w:vAlign w:val="center"/>
          </w:tcPr>
          <w:p w14:paraId="555A8FAF" w14:textId="77777777" w:rsidR="00DC2C16" w:rsidRDefault="00000000" w:rsidP="0054333C">
            <w:pPr>
              <w:spacing w:beforeLines="60" w:before="144" w:afterLines="60" w:after="144" w:line="360" w:lineRule="auto"/>
            </w:pPr>
            <w:r>
              <w:t>capture_live_dns</w:t>
            </w:r>
          </w:p>
        </w:tc>
        <w:tc>
          <w:tcPr>
            <w:tcW w:w="3456" w:type="dxa"/>
            <w:vAlign w:val="center"/>
          </w:tcPr>
          <w:p w14:paraId="0E46FE40" w14:textId="77777777" w:rsidR="00DC2C16" w:rsidRDefault="00000000" w:rsidP="0054333C">
            <w:pPr>
              <w:spacing w:beforeLines="60" w:before="144" w:afterLines="60" w:after="144" w:line="360" w:lineRule="auto"/>
            </w:pPr>
            <w:r>
              <w:t>Capture live DNS queries with tcpdump; preserve generated PCAP.</w:t>
            </w:r>
          </w:p>
        </w:tc>
        <w:tc>
          <w:tcPr>
            <w:tcW w:w="2088" w:type="dxa"/>
            <w:vAlign w:val="center"/>
          </w:tcPr>
          <w:p w14:paraId="54949046" w14:textId="77777777" w:rsidR="00DC2C16" w:rsidRDefault="00000000" w:rsidP="0054333C">
            <w:pPr>
              <w:spacing w:beforeLines="60" w:before="144" w:afterLines="60" w:after="144" w:line="360" w:lineRule="auto"/>
            </w:pPr>
            <w:r>
              <w:t>interface, timeout, max_packets, output_pcap</w:t>
            </w:r>
          </w:p>
        </w:tc>
        <w:tc>
          <w:tcPr>
            <w:tcW w:w="2736" w:type="dxa"/>
            <w:vAlign w:val="center"/>
          </w:tcPr>
          <w:p w14:paraId="626FC204" w14:textId="77777777" w:rsidR="00DC2C16" w:rsidRDefault="00000000" w:rsidP="0054333C">
            <w:pPr>
              <w:spacing w:beforeLines="60" w:before="144" w:afterLines="60" w:after="144" w:line="360" w:lineRule="auto"/>
            </w:pPr>
            <w:r>
              <w:t>live_capture.pcap, raw_packets.json</w:t>
            </w:r>
          </w:p>
        </w:tc>
      </w:tr>
      <w:tr w:rsidR="00DC2C16" w14:paraId="7C4A6F6B" w14:textId="77777777">
        <w:trPr>
          <w:jc w:val="center"/>
        </w:trPr>
        <w:tc>
          <w:tcPr>
            <w:tcW w:w="1800" w:type="dxa"/>
            <w:vAlign w:val="center"/>
          </w:tcPr>
          <w:p w14:paraId="7BA97E03" w14:textId="77777777" w:rsidR="00DC2C16" w:rsidRDefault="00000000" w:rsidP="0054333C">
            <w:pPr>
              <w:spacing w:beforeLines="60" w:before="144" w:afterLines="60" w:after="144" w:line="360" w:lineRule="auto"/>
            </w:pPr>
            <w:r>
              <w:t>dns_extractor</w:t>
            </w:r>
          </w:p>
        </w:tc>
        <w:tc>
          <w:tcPr>
            <w:tcW w:w="3456" w:type="dxa"/>
            <w:vAlign w:val="center"/>
          </w:tcPr>
          <w:p w14:paraId="3054407D" w14:textId="77777777" w:rsidR="00DC2C16" w:rsidRDefault="00000000" w:rsidP="0054333C">
            <w:pPr>
              <w:spacing w:beforeLines="60" w:before="144" w:afterLines="60" w:after="144" w:line="360" w:lineRule="auto"/>
            </w:pPr>
            <w:r>
              <w:t>Normalize DNS input from PCAP or CSV into one unified JSON dataset.</w:t>
            </w:r>
          </w:p>
        </w:tc>
        <w:tc>
          <w:tcPr>
            <w:tcW w:w="2088" w:type="dxa"/>
            <w:vAlign w:val="center"/>
          </w:tcPr>
          <w:p w14:paraId="2B3AB794" w14:textId="77777777" w:rsidR="00DC2C16" w:rsidRDefault="00000000" w:rsidP="0054333C">
            <w:pPr>
              <w:spacing w:beforeLines="60" w:before="144" w:afterLines="60" w:after="144" w:line="360" w:lineRule="auto"/>
            </w:pPr>
            <w:r>
              <w:t>raw_packets.json or csv_path</w:t>
            </w:r>
          </w:p>
        </w:tc>
        <w:tc>
          <w:tcPr>
            <w:tcW w:w="2736" w:type="dxa"/>
            <w:vAlign w:val="center"/>
          </w:tcPr>
          <w:p w14:paraId="06A17D24" w14:textId="77777777" w:rsidR="00DC2C16" w:rsidRDefault="00000000" w:rsidP="0054333C">
            <w:pPr>
              <w:spacing w:beforeLines="60" w:before="144" w:afterLines="60" w:after="144" w:line="360" w:lineRule="auto"/>
            </w:pPr>
            <w:r>
              <w:t>dns_queries.json</w:t>
            </w:r>
          </w:p>
        </w:tc>
      </w:tr>
    </w:tbl>
    <w:p w14:paraId="4EA1558E" w14:textId="77777777" w:rsidR="00DC2C16" w:rsidRDefault="00DC2C16" w:rsidP="0054333C">
      <w:pPr>
        <w:spacing w:beforeLines="60" w:before="144" w:afterLines="60" w:after="144" w:line="360" w:lineRule="auto"/>
      </w:pPr>
    </w:p>
    <w:p w14:paraId="1E5C01D4" w14:textId="77777777" w:rsidR="00DC2C16" w:rsidRDefault="00000000" w:rsidP="0054333C">
      <w:pPr>
        <w:spacing w:beforeLines="60" w:before="144" w:afterLines="60" w:after="144" w:line="360" w:lineRule="auto"/>
      </w:pPr>
      <w:r>
        <w:t>Schema raw_packets.json gồm các field chính sau:</w:t>
      </w:r>
    </w:p>
    <w:p w14:paraId="4ABEE24E" w14:textId="77777777" w:rsidR="00DC2C16" w:rsidRDefault="00000000" w:rsidP="0054333C">
      <w:pPr>
        <w:spacing w:beforeLines="60" w:before="144" w:afterLines="60" w:after="144" w:line="360" w:lineRule="auto"/>
        <w:ind w:left="360"/>
      </w:pPr>
      <w:r>
        <w:rPr>
          <w:rFonts w:ascii="Consolas" w:eastAsia="Consolas" w:hAnsi="Consolas"/>
          <w:color w:val="282828"/>
          <w:sz w:val="18"/>
        </w:rPr>
        <w:t>{"packet_id": 1, "timestamp": 1710000000.0, "src_ip": "10.0.0.5", "dst_ip": "8.8.8.8", "src_port": 53000, "dst_port": 53, "protocol": "UDP", "dns_payload_length": 42, "raw_payload": "...hex..."}</w:t>
      </w:r>
    </w:p>
    <w:p w14:paraId="17FC9E55" w14:textId="77777777" w:rsidR="00DC2C16" w:rsidRDefault="00000000" w:rsidP="0054333C">
      <w:pPr>
        <w:spacing w:beforeLines="60" w:before="144" w:afterLines="60" w:after="144" w:line="360" w:lineRule="auto"/>
      </w:pPr>
      <w:r>
        <w:t>Schema dns_queries.json sau khi normalize:</w:t>
      </w:r>
    </w:p>
    <w:p w14:paraId="5152EE1B" w14:textId="77777777" w:rsidR="00DC2C16" w:rsidRDefault="00000000" w:rsidP="0054333C">
      <w:pPr>
        <w:spacing w:beforeLines="60" w:before="144" w:afterLines="60" w:after="144" w:line="360" w:lineRule="auto"/>
        <w:ind w:left="360"/>
      </w:pPr>
      <w:r>
        <w:rPr>
          <w:rFonts w:ascii="Consolas" w:eastAsia="Consolas" w:hAnsi="Consolas"/>
          <w:color w:val="282828"/>
          <w:sz w:val="18"/>
        </w:rPr>
        <w:t>{"query_id": 1, "timestamp": 0.0, "src_ip": "10.0.0.5", "domain": "a3f9bc12.evil.com", "query_type": "A", "subdomain": "a3f9bc12", "tld": "com", "label_count": 3, "domain_length": 18, "digit_ratio": 0.625, "label": "malicious", "count": 1, "source": "pcap"}</w:t>
      </w:r>
    </w:p>
    <w:p w14:paraId="758569BB" w14:textId="77777777" w:rsidR="00DC2C16" w:rsidRDefault="00000000" w:rsidP="0054333C">
      <w:pPr>
        <w:spacing w:beforeLines="60" w:before="144" w:afterLines="60" w:after="144" w:line="360" w:lineRule="auto"/>
      </w:pPr>
      <w:r>
        <w:t>Stage 1 chạy tuần tự là bắt buộc: pcap_reader_agent phải hoàn tất raw_packets.json trước khi dns_extractor_agent decode payload. Nếu input là CSV-only thì có thể bỏ pcap_reader_agent, nhưng chain vẫn mô tả PCAP path là default và có block optional cho CSV mode.</w:t>
      </w:r>
    </w:p>
    <w:p w14:paraId="1A3628AA" w14:textId="77777777" w:rsidR="00DC2C16" w:rsidRPr="00F071F2" w:rsidRDefault="00000000" w:rsidP="0054333C">
      <w:pPr>
        <w:pStyle w:val="Heading3"/>
        <w:spacing w:beforeLines="60" w:before="144" w:afterLines="60" w:after="144" w:line="360" w:lineRule="auto"/>
        <w:rPr>
          <w:color w:val="auto"/>
        </w:rPr>
      </w:pPr>
      <w:r w:rsidRPr="00F071F2">
        <w:rPr>
          <w:color w:val="auto"/>
        </w:rPr>
        <w:t>Stage 2 - Parallel analysis</w:t>
      </w:r>
    </w:p>
    <w:p w14:paraId="2AC2D3CE" w14:textId="77777777" w:rsidR="00DC2C16" w:rsidRDefault="00000000" w:rsidP="0054333C">
      <w:pPr>
        <w:spacing w:beforeLines="60" w:before="144" w:afterLines="60" w:after="144" w:line="360" w:lineRule="auto"/>
      </w:pPr>
      <w:r>
        <w:t>Stage 2 là phần quan trọng nhất để chứng minh parallelism. Ba agent cùng đọc data/output/dns_queries.json và ghi ba output riêng. Không agent nào cần kết quả của agent còn lại. Do đó .pi/prompts/dns_exfil.chain.md đặt ba agent này trong block /parallel và /end_parallel.</w:t>
      </w:r>
    </w:p>
    <w:p w14:paraId="0F445BB5" w14:textId="77777777" w:rsidR="00DC2C16" w:rsidRDefault="00000000" w:rsidP="0054333C">
      <w:pPr>
        <w:spacing w:beforeLines="60" w:before="144" w:afterLines="60" w:after="144" w:line="360" w:lineRule="auto"/>
        <w:ind w:left="360"/>
      </w:pPr>
      <w:r>
        <w:rPr>
          <w:rFonts w:ascii="Consolas" w:eastAsia="Consolas" w:hAnsi="Consolas"/>
          <w:color w:val="282828"/>
          <w:sz w:val="18"/>
        </w:rPr>
        <w:t>/parallel</w:t>
      </w:r>
    </w:p>
    <w:p w14:paraId="4C7EE860" w14:textId="77777777" w:rsidR="00DC2C16" w:rsidRDefault="00000000" w:rsidP="0054333C">
      <w:pPr>
        <w:spacing w:beforeLines="60" w:before="144" w:afterLines="60" w:after="144" w:line="360" w:lineRule="auto"/>
        <w:ind w:left="360"/>
      </w:pPr>
      <w:r>
        <w:rPr>
          <w:rFonts w:ascii="Consolas" w:eastAsia="Consolas" w:hAnsi="Consolas"/>
          <w:color w:val="282828"/>
          <w:sz w:val="18"/>
        </w:rPr>
        <w:t>run: entropy_agent</w:t>
      </w:r>
    </w:p>
    <w:p w14:paraId="3BA57880" w14:textId="77777777" w:rsidR="00DC2C16" w:rsidRDefault="00000000" w:rsidP="0054333C">
      <w:pPr>
        <w:spacing w:beforeLines="60" w:before="144" w:afterLines="60" w:after="144" w:line="360" w:lineRule="auto"/>
        <w:ind w:left="360"/>
      </w:pPr>
      <w:r>
        <w:rPr>
          <w:rFonts w:ascii="Consolas" w:eastAsia="Consolas" w:hAnsi="Consolas"/>
          <w:color w:val="282828"/>
          <w:sz w:val="18"/>
        </w:rPr>
        <w:t>run: dga_classifier_agent</w:t>
      </w:r>
    </w:p>
    <w:p w14:paraId="560CA73B" w14:textId="77777777" w:rsidR="00DC2C16" w:rsidRDefault="00000000" w:rsidP="0054333C">
      <w:pPr>
        <w:spacing w:beforeLines="60" w:before="144" w:afterLines="60" w:after="144" w:line="360" w:lineRule="auto"/>
        <w:ind w:left="360"/>
      </w:pPr>
      <w:r>
        <w:rPr>
          <w:rFonts w:ascii="Consolas" w:eastAsia="Consolas" w:hAnsi="Consolas"/>
          <w:color w:val="282828"/>
          <w:sz w:val="18"/>
        </w:rPr>
        <w:t>run: embedding_agent</w:t>
      </w:r>
    </w:p>
    <w:p w14:paraId="3E786F61" w14:textId="77777777" w:rsidR="00DC2C16" w:rsidRDefault="00000000" w:rsidP="0054333C">
      <w:pPr>
        <w:spacing w:beforeLines="60" w:before="144" w:afterLines="60" w:after="144" w:line="360" w:lineRule="auto"/>
        <w:ind w:left="360"/>
      </w:pPr>
      <w:r>
        <w:rPr>
          <w:rFonts w:ascii="Consolas" w:eastAsia="Consolas" w:hAnsi="Consolas"/>
          <w:color w:val="282828"/>
          <w:sz w:val="18"/>
        </w:rPr>
        <w:lastRenderedPageBreak/>
        <w:t>/end_parallel</w:t>
      </w:r>
    </w:p>
    <w:p w14:paraId="2D55BA20" w14:textId="77777777" w:rsidR="00DC2C16" w:rsidRDefault="00000000" w:rsidP="0054333C">
      <w:pPr>
        <w:spacing w:beforeLines="60" w:before="144" w:afterLines="60" w:after="144" w:line="360" w:lineRule="auto"/>
      </w:pPr>
      <w:r>
        <w:t>entropy_agent tính Shannon entropy trên subdomain. Công thức H = -Σ p(x) log2(p(x)) đo mức độ phân tán ký tự. Subdomain bình thường như api, mail, cdn thường entropy thấp hoặc trung bình; chuỗi encode dữ liệu hoặc DGA thường entropy cao hơn. Agent ghi entropy_scores.json.</w:t>
      </w:r>
    </w:p>
    <w:p w14:paraId="4CD227F4" w14:textId="77777777" w:rsidR="00DC2C16" w:rsidRDefault="00000000" w:rsidP="0054333C">
      <w:pPr>
        <w:spacing w:beforeLines="60" w:before="144" w:afterLines="60" w:after="144" w:line="360" w:lineRule="auto"/>
      </w:pPr>
      <w:r>
        <w:t>Frontmatter entropy_agent: Calculates Shannon entropy for DNS subdomains to detect high-randomness strings typical of DGA domains and DNS exfiltration. Runs in parallel with dga_classifier_agent and embedding_agent in Stage 2. Tool: calculate_entropy. Stage: 2. parallel: true.</w:t>
      </w:r>
    </w:p>
    <w:p w14:paraId="35539CAC" w14:textId="77777777" w:rsidR="00DC2C16" w:rsidRDefault="00000000" w:rsidP="0054333C">
      <w:pPr>
        <w:spacing w:beforeLines="60" w:before="144" w:afterLines="60" w:after="144" w:line="360" w:lineRule="auto"/>
      </w:pPr>
      <w:r>
        <w:t>dga_classifier_agent dùng model RandomForest đã train sẵn trong models/dga_model.pkl. Agent tính dga_score trong khoảng 0.0 đến 1.0. Score càng cao thì domain càng giống DGA/malicious domain theo mô hình. Agent không train lại model trong pipeline để giữ inference nhanh và deterministic.</w:t>
      </w:r>
    </w:p>
    <w:p w14:paraId="63AE54F0" w14:textId="77777777" w:rsidR="00DC2C16" w:rsidRDefault="00000000" w:rsidP="0054333C">
      <w:pPr>
        <w:spacing w:beforeLines="60" w:before="144" w:afterLines="60" w:after="144" w:line="360" w:lineRule="auto"/>
      </w:pPr>
      <w:r>
        <w:t>Frontmatter dga_classifier_agent: Scores normalized DNS queries for DGA likelihood during Stage 2. Runs independently in parallel with entropy_agent and embedding_agent. Tool: score_dga_file. Stage: 2. parallel: true.</w:t>
      </w:r>
    </w:p>
    <w:p w14:paraId="31FD6EF4" w14:textId="77777777" w:rsidR="00DC2C16" w:rsidRDefault="00000000" w:rsidP="0054333C">
      <w:pPr>
        <w:spacing w:beforeLines="60" w:before="144" w:afterLines="60" w:after="144" w:line="360" w:lineRule="auto"/>
      </w:pPr>
      <w:r>
        <w:t>embedding_agent dùng hybrid TF-IDF character n-gram model. Nhánh chính score subdomain vì DNS tunneling thường nhúng payload ở subdomain. Nếu subdomain thiếu hoặc quá ngắn, agent fallback sang full-domain branch để không bỏ qua các domain apex ngẫu nhiên như xkq9zbf3mw.com. Score được tính bằng 1 - max_benign_similarity.</w:t>
      </w:r>
    </w:p>
    <w:p w14:paraId="62965277" w14:textId="77777777" w:rsidR="00DC2C16" w:rsidRDefault="00000000" w:rsidP="0054333C">
      <w:pPr>
        <w:spacing w:beforeLines="60" w:before="144" w:afterLines="60" w:after="144" w:line="360" w:lineRule="auto"/>
      </w:pPr>
      <w:r>
        <w:t>Frontmatter embedding_agent: Uses a hybrid TF-IDF character n-gram model to detect anomalous DNS queries. Scores subdomains by default and falls back to full-domain similarity when the subdomain is missing or too short. Runs in parallel with entropy_agent and dga_classifier_agent in Stage 2. Tool: calculate_embed_scores.</w:t>
      </w:r>
    </w:p>
    <w:tbl>
      <w:tblPr>
        <w:tblStyle w:val="TableGrid"/>
        <w:tblW w:w="0" w:type="auto"/>
        <w:jc w:val="center"/>
        <w:tblLook w:val="04A0" w:firstRow="1" w:lastRow="0" w:firstColumn="1" w:lastColumn="0" w:noHBand="0" w:noVBand="1"/>
      </w:tblPr>
      <w:tblGrid>
        <w:gridCol w:w="2353"/>
        <w:gridCol w:w="2180"/>
        <w:gridCol w:w="3318"/>
        <w:gridCol w:w="2647"/>
      </w:tblGrid>
      <w:tr w:rsidR="00DC2C16" w14:paraId="7D54BB5E" w14:textId="77777777">
        <w:trPr>
          <w:jc w:val="center"/>
        </w:trPr>
        <w:tc>
          <w:tcPr>
            <w:tcW w:w="1800" w:type="dxa"/>
            <w:shd w:val="clear" w:color="auto" w:fill="D9EAF7"/>
            <w:vAlign w:val="center"/>
          </w:tcPr>
          <w:p w14:paraId="3BE6988A" w14:textId="77777777" w:rsidR="00DC2C16" w:rsidRDefault="00000000" w:rsidP="0054333C">
            <w:pPr>
              <w:spacing w:beforeLines="60" w:before="144" w:afterLines="60" w:after="144" w:line="360" w:lineRule="auto"/>
            </w:pPr>
            <w:r>
              <w:rPr>
                <w:b/>
              </w:rPr>
              <w:t>Agent</w:t>
            </w:r>
          </w:p>
        </w:tc>
        <w:tc>
          <w:tcPr>
            <w:tcW w:w="2160" w:type="dxa"/>
            <w:shd w:val="clear" w:color="auto" w:fill="D9EAF7"/>
            <w:vAlign w:val="center"/>
          </w:tcPr>
          <w:p w14:paraId="1876C2E6" w14:textId="77777777" w:rsidR="00DC2C16" w:rsidRDefault="00000000" w:rsidP="0054333C">
            <w:pPr>
              <w:spacing w:beforeLines="60" w:before="144" w:afterLines="60" w:after="144" w:line="360" w:lineRule="auto"/>
            </w:pPr>
            <w:r>
              <w:rPr>
                <w:b/>
              </w:rPr>
              <w:t>Phương pháp</w:t>
            </w:r>
          </w:p>
        </w:tc>
        <w:tc>
          <w:tcPr>
            <w:tcW w:w="3384" w:type="dxa"/>
            <w:shd w:val="clear" w:color="auto" w:fill="D9EAF7"/>
            <w:vAlign w:val="center"/>
          </w:tcPr>
          <w:p w14:paraId="1F1FA016" w14:textId="77777777" w:rsidR="00DC2C16" w:rsidRDefault="00000000" w:rsidP="0054333C">
            <w:pPr>
              <w:spacing w:beforeLines="60" w:before="144" w:afterLines="60" w:after="144" w:line="360" w:lineRule="auto"/>
            </w:pPr>
            <w:r>
              <w:rPr>
                <w:b/>
              </w:rPr>
              <w:t>Model/logic</w:t>
            </w:r>
          </w:p>
        </w:tc>
        <w:tc>
          <w:tcPr>
            <w:tcW w:w="2736" w:type="dxa"/>
            <w:shd w:val="clear" w:color="auto" w:fill="D9EAF7"/>
            <w:vAlign w:val="center"/>
          </w:tcPr>
          <w:p w14:paraId="1B4D3E1E" w14:textId="77777777" w:rsidR="00DC2C16" w:rsidRDefault="00000000" w:rsidP="0054333C">
            <w:pPr>
              <w:spacing w:beforeLines="60" w:before="144" w:afterLines="60" w:after="144" w:line="360" w:lineRule="auto"/>
            </w:pPr>
            <w:r>
              <w:rPr>
                <w:b/>
              </w:rPr>
              <w:t>Output schema</w:t>
            </w:r>
          </w:p>
        </w:tc>
      </w:tr>
      <w:tr w:rsidR="00DC2C16" w14:paraId="2409FA5C" w14:textId="77777777">
        <w:trPr>
          <w:jc w:val="center"/>
        </w:trPr>
        <w:tc>
          <w:tcPr>
            <w:tcW w:w="1800" w:type="dxa"/>
            <w:vAlign w:val="center"/>
          </w:tcPr>
          <w:p w14:paraId="36A50760" w14:textId="77777777" w:rsidR="00DC2C16" w:rsidRDefault="00000000" w:rsidP="0054333C">
            <w:pPr>
              <w:spacing w:beforeLines="60" w:before="144" w:afterLines="60" w:after="144" w:line="360" w:lineRule="auto"/>
            </w:pPr>
            <w:r>
              <w:t>entropy_agent</w:t>
            </w:r>
          </w:p>
        </w:tc>
        <w:tc>
          <w:tcPr>
            <w:tcW w:w="2160" w:type="dxa"/>
            <w:vAlign w:val="center"/>
          </w:tcPr>
          <w:p w14:paraId="7418BC06" w14:textId="77777777" w:rsidR="00DC2C16" w:rsidRDefault="00000000" w:rsidP="0054333C">
            <w:pPr>
              <w:spacing w:beforeLines="60" w:before="144" w:afterLines="60" w:after="144" w:line="360" w:lineRule="auto"/>
            </w:pPr>
            <w:r>
              <w:t>Statistical entropy</w:t>
            </w:r>
          </w:p>
        </w:tc>
        <w:tc>
          <w:tcPr>
            <w:tcW w:w="3384" w:type="dxa"/>
            <w:vAlign w:val="center"/>
          </w:tcPr>
          <w:p w14:paraId="73F21D53" w14:textId="77777777" w:rsidR="00DC2C16" w:rsidRDefault="00000000" w:rsidP="0054333C">
            <w:pPr>
              <w:spacing w:beforeLines="60" w:before="144" w:afterLines="60" w:after="144" w:line="360" w:lineRule="auto"/>
            </w:pPr>
            <w:r>
              <w:t>Python stdlib math.log2; threshold tham khảo high entropy &gt; 3.5.</w:t>
            </w:r>
          </w:p>
        </w:tc>
        <w:tc>
          <w:tcPr>
            <w:tcW w:w="2736" w:type="dxa"/>
            <w:vAlign w:val="center"/>
          </w:tcPr>
          <w:p w14:paraId="2A5BEFC4" w14:textId="77777777" w:rsidR="00DC2C16" w:rsidRDefault="00000000" w:rsidP="0054333C">
            <w:pPr>
              <w:spacing w:beforeLines="60" w:before="144" w:afterLines="60" w:after="144" w:line="360" w:lineRule="auto"/>
            </w:pPr>
            <w:r>
              <w:t>query_id, domain, subdomain, label, entropy_score, source</w:t>
            </w:r>
          </w:p>
        </w:tc>
      </w:tr>
      <w:tr w:rsidR="00DC2C16" w14:paraId="57B58144" w14:textId="77777777">
        <w:trPr>
          <w:jc w:val="center"/>
        </w:trPr>
        <w:tc>
          <w:tcPr>
            <w:tcW w:w="1800" w:type="dxa"/>
            <w:vAlign w:val="center"/>
          </w:tcPr>
          <w:p w14:paraId="2DD67231" w14:textId="77777777" w:rsidR="00DC2C16" w:rsidRDefault="00000000" w:rsidP="0054333C">
            <w:pPr>
              <w:spacing w:beforeLines="60" w:before="144" w:afterLines="60" w:after="144" w:line="360" w:lineRule="auto"/>
            </w:pPr>
            <w:r>
              <w:lastRenderedPageBreak/>
              <w:t>dga_classifier_agent</w:t>
            </w:r>
          </w:p>
        </w:tc>
        <w:tc>
          <w:tcPr>
            <w:tcW w:w="2160" w:type="dxa"/>
            <w:vAlign w:val="center"/>
          </w:tcPr>
          <w:p w14:paraId="16E78251" w14:textId="77777777" w:rsidR="00DC2C16" w:rsidRDefault="00000000" w:rsidP="0054333C">
            <w:pPr>
              <w:spacing w:beforeLines="60" w:before="144" w:afterLines="60" w:after="144" w:line="360" w:lineRule="auto"/>
            </w:pPr>
            <w:r>
              <w:t>ML classifier</w:t>
            </w:r>
          </w:p>
        </w:tc>
        <w:tc>
          <w:tcPr>
            <w:tcW w:w="3384" w:type="dxa"/>
            <w:vAlign w:val="center"/>
          </w:tcPr>
          <w:p w14:paraId="4A7F1FF6" w14:textId="77777777" w:rsidR="00DC2C16" w:rsidRDefault="00000000" w:rsidP="0054333C">
            <w:pPr>
              <w:spacing w:beforeLines="60" w:before="144" w:afterLines="60" w:after="144" w:line="360" w:lineRule="auto"/>
            </w:pPr>
            <w:r>
              <w:t>RandomForest model loaded from models/dga_model.pkl.</w:t>
            </w:r>
          </w:p>
        </w:tc>
        <w:tc>
          <w:tcPr>
            <w:tcW w:w="2736" w:type="dxa"/>
            <w:vAlign w:val="center"/>
          </w:tcPr>
          <w:p w14:paraId="09FA0599" w14:textId="77777777" w:rsidR="00DC2C16" w:rsidRDefault="00000000" w:rsidP="0054333C">
            <w:pPr>
              <w:spacing w:beforeLines="60" w:before="144" w:afterLines="60" w:after="144" w:line="360" w:lineRule="auto"/>
            </w:pPr>
            <w:r>
              <w:t>query_id, domain, label, dga_score, source</w:t>
            </w:r>
          </w:p>
        </w:tc>
      </w:tr>
      <w:tr w:rsidR="00DC2C16" w14:paraId="0E657EC6" w14:textId="77777777">
        <w:trPr>
          <w:jc w:val="center"/>
        </w:trPr>
        <w:tc>
          <w:tcPr>
            <w:tcW w:w="1800" w:type="dxa"/>
            <w:vAlign w:val="center"/>
          </w:tcPr>
          <w:p w14:paraId="692D00DE" w14:textId="77777777" w:rsidR="00DC2C16" w:rsidRDefault="00000000" w:rsidP="0054333C">
            <w:pPr>
              <w:spacing w:beforeLines="60" w:before="144" w:afterLines="60" w:after="144" w:line="360" w:lineRule="auto"/>
            </w:pPr>
            <w:r>
              <w:t>embedding_agent</w:t>
            </w:r>
          </w:p>
        </w:tc>
        <w:tc>
          <w:tcPr>
            <w:tcW w:w="2160" w:type="dxa"/>
            <w:vAlign w:val="center"/>
          </w:tcPr>
          <w:p w14:paraId="7E872574" w14:textId="77777777" w:rsidR="00DC2C16" w:rsidRDefault="00000000" w:rsidP="0054333C">
            <w:pPr>
              <w:spacing w:beforeLines="60" w:before="144" w:afterLines="60" w:after="144" w:line="360" w:lineRule="auto"/>
            </w:pPr>
            <w:r>
              <w:t>Embedding/lexical distance</w:t>
            </w:r>
          </w:p>
        </w:tc>
        <w:tc>
          <w:tcPr>
            <w:tcW w:w="3384" w:type="dxa"/>
            <w:vAlign w:val="center"/>
          </w:tcPr>
          <w:p w14:paraId="21B4C70F" w14:textId="77777777" w:rsidR="00DC2C16" w:rsidRDefault="00000000" w:rsidP="0054333C">
            <w:pPr>
              <w:spacing w:beforeLines="60" w:before="144" w:afterLines="60" w:after="144" w:line="360" w:lineRule="auto"/>
            </w:pPr>
            <w:r>
              <w:t>Hybrid TF-IDF char n-gram, subdomain branch + full-domain fallback.</w:t>
            </w:r>
          </w:p>
        </w:tc>
        <w:tc>
          <w:tcPr>
            <w:tcW w:w="2736" w:type="dxa"/>
            <w:vAlign w:val="center"/>
          </w:tcPr>
          <w:p w14:paraId="2F453DED" w14:textId="77777777" w:rsidR="00DC2C16" w:rsidRDefault="00000000" w:rsidP="0054333C">
            <w:pPr>
              <w:spacing w:beforeLines="60" w:before="144" w:afterLines="60" w:after="144" w:line="360" w:lineRule="auto"/>
            </w:pPr>
            <w:r>
              <w:t>query_id, domain, label, embed_score, source</w:t>
            </w:r>
          </w:p>
        </w:tc>
      </w:tr>
    </w:tbl>
    <w:p w14:paraId="66BD24F4" w14:textId="77777777" w:rsidR="00DC2C16" w:rsidRDefault="00DC2C16" w:rsidP="0054333C">
      <w:pPr>
        <w:spacing w:beforeLines="60" w:before="144" w:afterLines="60" w:after="144" w:line="360" w:lineRule="auto"/>
      </w:pPr>
    </w:p>
    <w:p w14:paraId="013F993C" w14:textId="77777777" w:rsidR="00DC2C16" w:rsidRDefault="00000000" w:rsidP="0054333C">
      <w:pPr>
        <w:spacing w:beforeLines="60" w:before="144" w:afterLines="60" w:after="144" w:line="360" w:lineRule="auto"/>
      </w:pPr>
      <w:r>
        <w:t>Lợi ích song song của Stage 2: nếu chạy tuần tự, thời gian Stage 2 xấp xỉ tổng thời gian entropy + DGA + embedding. Nếu chạy song song, thời gian Stage 2 xấp xỉ nhánh chậm nhất cộng overhead orchestration. Với input lớn hoặc model embedding nặng hơn, lợi ích fan-out càng rõ.</w:t>
      </w:r>
    </w:p>
    <w:p w14:paraId="7FE6382F" w14:textId="77777777" w:rsidR="00DC2C16" w:rsidRPr="00F071F2" w:rsidRDefault="00000000" w:rsidP="0054333C">
      <w:pPr>
        <w:pStyle w:val="Heading3"/>
        <w:spacing w:beforeLines="60" w:before="144" w:afterLines="60" w:after="144" w:line="360" w:lineRule="auto"/>
        <w:rPr>
          <w:color w:val="auto"/>
        </w:rPr>
      </w:pPr>
      <w:r w:rsidRPr="00F071F2">
        <w:rPr>
          <w:color w:val="auto"/>
        </w:rPr>
        <w:t>Stage 3 - Aggregation and report</w:t>
      </w:r>
    </w:p>
    <w:p w14:paraId="3E06556B" w14:textId="77777777" w:rsidR="00DC2C16" w:rsidRDefault="00000000" w:rsidP="0054333C">
      <w:pPr>
        <w:spacing w:beforeLines="60" w:before="144" w:afterLines="60" w:after="144" w:line="360" w:lineRule="auto"/>
      </w:pPr>
      <w:r>
        <w:t>Stage 3 bắt đầu khi cả ba output của Stage 2 đã tồn tại. orchestrator_agent merge entropy_scores.json, dga_scores.json và embed_scores.json theo query_id. Việc dùng inner join giúp tránh tình trạng query thiếu một score nhưng vẫn bị gán verdict không đầy đủ.</w:t>
      </w:r>
    </w:p>
    <w:p w14:paraId="1407AFEF" w14:textId="77777777" w:rsidR="00DC2C16" w:rsidRDefault="00000000" w:rsidP="0054333C">
      <w:pPr>
        <w:spacing w:beforeLines="60" w:before="144" w:afterLines="60" w:after="144" w:line="360" w:lineRule="auto"/>
      </w:pPr>
      <w:r>
        <w:t>Frontmatter orchestrator_agent: Aggregates scores from 3 Stage-2 agents (entropy, DGA, embedding) using weighted average plus hybrid fallback rules to classify suspected exfiltration. Tool: aggregate_scores. Stage: 3.</w:t>
      </w:r>
    </w:p>
    <w:p w14:paraId="05F510EF" w14:textId="77777777" w:rsidR="00DC2C16" w:rsidRDefault="00000000" w:rsidP="0054333C">
      <w:pPr>
        <w:spacing w:beforeLines="60" w:before="144" w:afterLines="60" w:after="144" w:line="360" w:lineRule="auto"/>
        <w:ind w:left="360"/>
      </w:pPr>
      <w:r>
        <w:rPr>
          <w:rFonts w:ascii="Consolas" w:eastAsia="Consolas" w:hAnsi="Consolas"/>
          <w:color w:val="282828"/>
          <w:sz w:val="18"/>
        </w:rPr>
        <w:t>entropy_norm = min(max(entropy_score / 5.17, 0.0), 1.0)</w:t>
      </w:r>
    </w:p>
    <w:p w14:paraId="259761A4" w14:textId="77777777" w:rsidR="00DC2C16" w:rsidRDefault="00000000" w:rsidP="0054333C">
      <w:pPr>
        <w:spacing w:beforeLines="60" w:before="144" w:afterLines="60" w:after="144" w:line="360" w:lineRule="auto"/>
        <w:ind w:left="360"/>
      </w:pPr>
      <w:r>
        <w:rPr>
          <w:rFonts w:ascii="Consolas" w:eastAsia="Consolas" w:hAnsi="Consolas"/>
          <w:color w:val="282828"/>
          <w:sz w:val="18"/>
        </w:rPr>
        <w:t>combined_score = 0.3 * entropy_norm + 0.4 * dga_score + 0.3 * embed_score</w:t>
      </w:r>
    </w:p>
    <w:p w14:paraId="3B8988A0" w14:textId="77777777" w:rsidR="00DC2C16" w:rsidRDefault="00000000" w:rsidP="0054333C">
      <w:pPr>
        <w:spacing w:beforeLines="60" w:before="144" w:afterLines="60" w:after="144" w:line="360" w:lineRule="auto"/>
        <w:ind w:left="360"/>
      </w:pPr>
      <w:r>
        <w:rPr>
          <w:rFonts w:ascii="Consolas" w:eastAsia="Consolas" w:hAnsi="Consolas"/>
          <w:color w:val="282828"/>
          <w:sz w:val="18"/>
        </w:rPr>
        <w:t>suspected if combined_score &gt;= 0.6 OR dga_score &gt;= 0.75 OR (entropy_norm &gt;= 0.65 AND embed_score &gt;= 0.85)</w:t>
      </w:r>
    </w:p>
    <w:p w14:paraId="264B36DF" w14:textId="77777777" w:rsidR="00DC2C16" w:rsidRDefault="00000000" w:rsidP="0054333C">
      <w:pPr>
        <w:spacing w:beforeLines="60" w:before="144" w:afterLines="60" w:after="144" w:line="360" w:lineRule="auto"/>
      </w:pPr>
      <w:r>
        <w:t>Trọng số 0.3/0.4/0.3 được chọn để DGA classifier là tín hiệu ML mạnh nhất nhưng không áp đảo hoàn toàn. Entropy bắt các chuỗi encode ngẫu nhiên, embedding bắt các domain xa benign reference, còn DGA bắt pattern lexical của domain độc hại. Hybrid rule giúp project tổng quát hơn khi một model bị miss.</w:t>
      </w:r>
    </w:p>
    <w:p w14:paraId="2E84CD33" w14:textId="77777777" w:rsidR="00DC2C16" w:rsidRDefault="00000000" w:rsidP="0054333C">
      <w:pPr>
        <w:spacing w:beforeLines="60" w:before="144" w:afterLines="60" w:after="144" w:line="360" w:lineRule="auto"/>
      </w:pPr>
      <w:r>
        <w:t xml:space="preserve">report_agent đọc scores.json và sinh exfil_report.md. Report gồm Executive Summary, Top Suspicious Domains, Score Breakdown, Hybrid Verdict Rule, Source Distribution và </w:t>
      </w:r>
      <w:r>
        <w:lastRenderedPageBreak/>
        <w:t>Recommendations. Đây là đầu ra dễ đọc cho security analyst và cũng là artifact tốt khi bảo vệ đồ án.</w:t>
      </w:r>
    </w:p>
    <w:p w14:paraId="37C0DC3E" w14:textId="77777777" w:rsidR="00DC2C16" w:rsidRDefault="00000000" w:rsidP="0054333C">
      <w:pPr>
        <w:spacing w:beforeLines="60" w:before="144" w:afterLines="60" w:after="144" w:line="360" w:lineRule="auto"/>
      </w:pPr>
      <w:r>
        <w:t>Frontmatter report_agent: Generates a Markdown security report from aggregated scores, including executive summary, top suspicious domains, source distribution, and recommendations. Tool: generate_report. Stage: 3.</w:t>
      </w:r>
    </w:p>
    <w:tbl>
      <w:tblPr>
        <w:tblStyle w:val="TableGrid"/>
        <w:tblW w:w="0" w:type="auto"/>
        <w:jc w:val="center"/>
        <w:tblLook w:val="04A0" w:firstRow="1" w:lastRow="0" w:firstColumn="1" w:lastColumn="0" w:noHBand="0" w:noVBand="1"/>
      </w:tblPr>
      <w:tblGrid>
        <w:gridCol w:w="2448"/>
        <w:gridCol w:w="7632"/>
      </w:tblGrid>
      <w:tr w:rsidR="00DC2C16" w14:paraId="4EC4171C" w14:textId="77777777">
        <w:trPr>
          <w:jc w:val="center"/>
        </w:trPr>
        <w:tc>
          <w:tcPr>
            <w:tcW w:w="2448" w:type="dxa"/>
            <w:shd w:val="clear" w:color="auto" w:fill="D9EAF7"/>
            <w:vAlign w:val="center"/>
          </w:tcPr>
          <w:p w14:paraId="7CCE11A2" w14:textId="77777777" w:rsidR="00DC2C16" w:rsidRDefault="00000000" w:rsidP="0054333C">
            <w:pPr>
              <w:spacing w:beforeLines="60" w:before="144" w:afterLines="60" w:after="144" w:line="360" w:lineRule="auto"/>
            </w:pPr>
            <w:r>
              <w:rPr>
                <w:b/>
              </w:rPr>
              <w:t>Field scores.json</w:t>
            </w:r>
          </w:p>
        </w:tc>
        <w:tc>
          <w:tcPr>
            <w:tcW w:w="7632" w:type="dxa"/>
            <w:shd w:val="clear" w:color="auto" w:fill="D9EAF7"/>
            <w:vAlign w:val="center"/>
          </w:tcPr>
          <w:p w14:paraId="08876F43" w14:textId="77777777" w:rsidR="00DC2C16" w:rsidRDefault="00000000" w:rsidP="0054333C">
            <w:pPr>
              <w:spacing w:beforeLines="60" w:before="144" w:afterLines="60" w:after="144" w:line="360" w:lineRule="auto"/>
            </w:pPr>
            <w:r>
              <w:rPr>
                <w:b/>
              </w:rPr>
              <w:t>Ý nghĩa</w:t>
            </w:r>
          </w:p>
        </w:tc>
      </w:tr>
      <w:tr w:rsidR="00DC2C16" w14:paraId="4A7228B7" w14:textId="77777777">
        <w:trPr>
          <w:jc w:val="center"/>
        </w:trPr>
        <w:tc>
          <w:tcPr>
            <w:tcW w:w="2448" w:type="dxa"/>
            <w:vAlign w:val="center"/>
          </w:tcPr>
          <w:p w14:paraId="53B768BC" w14:textId="77777777" w:rsidR="00DC2C16" w:rsidRDefault="00000000" w:rsidP="0054333C">
            <w:pPr>
              <w:spacing w:beforeLines="60" w:before="144" w:afterLines="60" w:after="144" w:line="360" w:lineRule="auto"/>
            </w:pPr>
            <w:r>
              <w:t>query_id</w:t>
            </w:r>
          </w:p>
        </w:tc>
        <w:tc>
          <w:tcPr>
            <w:tcW w:w="7632" w:type="dxa"/>
            <w:vAlign w:val="center"/>
          </w:tcPr>
          <w:p w14:paraId="3E39CCCA" w14:textId="77777777" w:rsidR="00DC2C16" w:rsidRDefault="00000000" w:rsidP="0054333C">
            <w:pPr>
              <w:spacing w:beforeLines="60" w:before="144" w:afterLines="60" w:after="144" w:line="360" w:lineRule="auto"/>
            </w:pPr>
            <w:r>
              <w:t>ID query từ Stage 1, dùng làm merge key.</w:t>
            </w:r>
          </w:p>
        </w:tc>
      </w:tr>
      <w:tr w:rsidR="00DC2C16" w14:paraId="560689A1" w14:textId="77777777">
        <w:trPr>
          <w:jc w:val="center"/>
        </w:trPr>
        <w:tc>
          <w:tcPr>
            <w:tcW w:w="2448" w:type="dxa"/>
            <w:vAlign w:val="center"/>
          </w:tcPr>
          <w:p w14:paraId="1890CB53" w14:textId="77777777" w:rsidR="00DC2C16" w:rsidRDefault="00000000" w:rsidP="0054333C">
            <w:pPr>
              <w:spacing w:beforeLines="60" w:before="144" w:afterLines="60" w:after="144" w:line="360" w:lineRule="auto"/>
            </w:pPr>
            <w:r>
              <w:t>domain</w:t>
            </w:r>
          </w:p>
        </w:tc>
        <w:tc>
          <w:tcPr>
            <w:tcW w:w="7632" w:type="dxa"/>
            <w:vAlign w:val="center"/>
          </w:tcPr>
          <w:p w14:paraId="05D4F6A3" w14:textId="77777777" w:rsidR="00DC2C16" w:rsidRDefault="00000000" w:rsidP="0054333C">
            <w:pPr>
              <w:spacing w:beforeLines="60" w:before="144" w:afterLines="60" w:after="144" w:line="360" w:lineRule="auto"/>
            </w:pPr>
            <w:r>
              <w:t>Tên miền đầy đủ đã normalize.</w:t>
            </w:r>
          </w:p>
        </w:tc>
      </w:tr>
      <w:tr w:rsidR="00DC2C16" w14:paraId="30B0BAAA" w14:textId="77777777">
        <w:trPr>
          <w:jc w:val="center"/>
        </w:trPr>
        <w:tc>
          <w:tcPr>
            <w:tcW w:w="2448" w:type="dxa"/>
            <w:vAlign w:val="center"/>
          </w:tcPr>
          <w:p w14:paraId="53DACB17" w14:textId="77777777" w:rsidR="00DC2C16" w:rsidRDefault="00000000" w:rsidP="0054333C">
            <w:pPr>
              <w:spacing w:beforeLines="60" w:before="144" w:afterLines="60" w:after="144" w:line="360" w:lineRule="auto"/>
            </w:pPr>
            <w:r>
              <w:t>label</w:t>
            </w:r>
          </w:p>
        </w:tc>
        <w:tc>
          <w:tcPr>
            <w:tcW w:w="7632" w:type="dxa"/>
            <w:vAlign w:val="center"/>
          </w:tcPr>
          <w:p w14:paraId="0BAE16E3" w14:textId="77777777" w:rsidR="00DC2C16" w:rsidRDefault="00000000" w:rsidP="0054333C">
            <w:pPr>
              <w:spacing w:beforeLines="60" w:before="144" w:afterLines="60" w:after="144" w:line="360" w:lineRule="auto"/>
            </w:pPr>
            <w:r>
              <w:t>Ground truth nếu có: benign, malicious hoặc unknown.</w:t>
            </w:r>
          </w:p>
        </w:tc>
      </w:tr>
      <w:tr w:rsidR="00DC2C16" w14:paraId="692FCE14" w14:textId="77777777">
        <w:trPr>
          <w:jc w:val="center"/>
        </w:trPr>
        <w:tc>
          <w:tcPr>
            <w:tcW w:w="2448" w:type="dxa"/>
            <w:vAlign w:val="center"/>
          </w:tcPr>
          <w:p w14:paraId="06F5C814" w14:textId="77777777" w:rsidR="00DC2C16" w:rsidRDefault="00000000" w:rsidP="0054333C">
            <w:pPr>
              <w:spacing w:beforeLines="60" w:before="144" w:afterLines="60" w:after="144" w:line="360" w:lineRule="auto"/>
            </w:pPr>
            <w:r>
              <w:t>source</w:t>
            </w:r>
          </w:p>
        </w:tc>
        <w:tc>
          <w:tcPr>
            <w:tcW w:w="7632" w:type="dxa"/>
            <w:vAlign w:val="center"/>
          </w:tcPr>
          <w:p w14:paraId="1E096336" w14:textId="77777777" w:rsidR="00DC2C16" w:rsidRDefault="00000000" w:rsidP="0054333C">
            <w:pPr>
              <w:spacing w:beforeLines="60" w:before="144" w:afterLines="60" w:after="144" w:line="360" w:lineRule="auto"/>
            </w:pPr>
            <w:r>
              <w:t>Nguồn dữ liệu: pcap, csv hoặc unknown.</w:t>
            </w:r>
          </w:p>
        </w:tc>
      </w:tr>
      <w:tr w:rsidR="00DC2C16" w14:paraId="5D38E683" w14:textId="77777777">
        <w:trPr>
          <w:jc w:val="center"/>
        </w:trPr>
        <w:tc>
          <w:tcPr>
            <w:tcW w:w="2448" w:type="dxa"/>
            <w:vAlign w:val="center"/>
          </w:tcPr>
          <w:p w14:paraId="6A01CFB2" w14:textId="77777777" w:rsidR="00DC2C16" w:rsidRDefault="00000000" w:rsidP="0054333C">
            <w:pPr>
              <w:spacing w:beforeLines="60" w:before="144" w:afterLines="60" w:after="144" w:line="360" w:lineRule="auto"/>
            </w:pPr>
            <w:r>
              <w:t>entropy_score</w:t>
            </w:r>
          </w:p>
        </w:tc>
        <w:tc>
          <w:tcPr>
            <w:tcW w:w="7632" w:type="dxa"/>
            <w:vAlign w:val="center"/>
          </w:tcPr>
          <w:p w14:paraId="6289D839" w14:textId="77777777" w:rsidR="00DC2C16" w:rsidRDefault="00000000" w:rsidP="0054333C">
            <w:pPr>
              <w:spacing w:beforeLines="60" w:before="144" w:afterLines="60" w:after="144" w:line="360" w:lineRule="auto"/>
            </w:pPr>
            <w:r>
              <w:t>Entropy raw của subdomain.</w:t>
            </w:r>
          </w:p>
        </w:tc>
      </w:tr>
      <w:tr w:rsidR="00DC2C16" w14:paraId="22A09574" w14:textId="77777777">
        <w:trPr>
          <w:jc w:val="center"/>
        </w:trPr>
        <w:tc>
          <w:tcPr>
            <w:tcW w:w="2448" w:type="dxa"/>
            <w:vAlign w:val="center"/>
          </w:tcPr>
          <w:p w14:paraId="6AF00754" w14:textId="77777777" w:rsidR="00DC2C16" w:rsidRDefault="00000000" w:rsidP="0054333C">
            <w:pPr>
              <w:spacing w:beforeLines="60" w:before="144" w:afterLines="60" w:after="144" w:line="360" w:lineRule="auto"/>
            </w:pPr>
            <w:r>
              <w:t>entropy_norm</w:t>
            </w:r>
          </w:p>
        </w:tc>
        <w:tc>
          <w:tcPr>
            <w:tcW w:w="7632" w:type="dxa"/>
            <w:vAlign w:val="center"/>
          </w:tcPr>
          <w:p w14:paraId="15561642" w14:textId="77777777" w:rsidR="00DC2C16" w:rsidRDefault="00000000" w:rsidP="0054333C">
            <w:pPr>
              <w:spacing w:beforeLines="60" w:before="144" w:afterLines="60" w:after="144" w:line="360" w:lineRule="auto"/>
            </w:pPr>
            <w:r>
              <w:t>Entropy chuẩn hóa về 0.0-1.0.</w:t>
            </w:r>
          </w:p>
        </w:tc>
      </w:tr>
      <w:tr w:rsidR="00DC2C16" w14:paraId="16AEC6DE" w14:textId="77777777">
        <w:trPr>
          <w:jc w:val="center"/>
        </w:trPr>
        <w:tc>
          <w:tcPr>
            <w:tcW w:w="2448" w:type="dxa"/>
            <w:vAlign w:val="center"/>
          </w:tcPr>
          <w:p w14:paraId="059254D1" w14:textId="77777777" w:rsidR="00DC2C16" w:rsidRDefault="00000000" w:rsidP="0054333C">
            <w:pPr>
              <w:spacing w:beforeLines="60" w:before="144" w:afterLines="60" w:after="144" w:line="360" w:lineRule="auto"/>
            </w:pPr>
            <w:r>
              <w:t>dga_score</w:t>
            </w:r>
          </w:p>
        </w:tc>
        <w:tc>
          <w:tcPr>
            <w:tcW w:w="7632" w:type="dxa"/>
            <w:vAlign w:val="center"/>
          </w:tcPr>
          <w:p w14:paraId="59CC88F3" w14:textId="77777777" w:rsidR="00DC2C16" w:rsidRDefault="00000000" w:rsidP="0054333C">
            <w:pPr>
              <w:spacing w:beforeLines="60" w:before="144" w:afterLines="60" w:after="144" w:line="360" w:lineRule="auto"/>
            </w:pPr>
            <w:r>
              <w:t>Xác suất DGA/malicious từ RandomForest.</w:t>
            </w:r>
          </w:p>
        </w:tc>
      </w:tr>
      <w:tr w:rsidR="00DC2C16" w14:paraId="1C33E094" w14:textId="77777777">
        <w:trPr>
          <w:jc w:val="center"/>
        </w:trPr>
        <w:tc>
          <w:tcPr>
            <w:tcW w:w="2448" w:type="dxa"/>
            <w:vAlign w:val="center"/>
          </w:tcPr>
          <w:p w14:paraId="4A0FFE67" w14:textId="77777777" w:rsidR="00DC2C16" w:rsidRDefault="00000000" w:rsidP="0054333C">
            <w:pPr>
              <w:spacing w:beforeLines="60" w:before="144" w:afterLines="60" w:after="144" w:line="360" w:lineRule="auto"/>
            </w:pPr>
            <w:r>
              <w:t>embed_score</w:t>
            </w:r>
          </w:p>
        </w:tc>
        <w:tc>
          <w:tcPr>
            <w:tcW w:w="7632" w:type="dxa"/>
            <w:vAlign w:val="center"/>
          </w:tcPr>
          <w:p w14:paraId="629F8165" w14:textId="77777777" w:rsidR="00DC2C16" w:rsidRDefault="00000000" w:rsidP="0054333C">
            <w:pPr>
              <w:spacing w:beforeLines="60" w:before="144" w:afterLines="60" w:after="144" w:line="360" w:lineRule="auto"/>
            </w:pPr>
            <w:r>
              <w:t>Khoảng cách tới benign reference từ TF-IDF embedding.</w:t>
            </w:r>
          </w:p>
        </w:tc>
      </w:tr>
      <w:tr w:rsidR="00DC2C16" w14:paraId="46402E51" w14:textId="77777777">
        <w:trPr>
          <w:jc w:val="center"/>
        </w:trPr>
        <w:tc>
          <w:tcPr>
            <w:tcW w:w="2448" w:type="dxa"/>
            <w:vAlign w:val="center"/>
          </w:tcPr>
          <w:p w14:paraId="0D3B3BED" w14:textId="77777777" w:rsidR="00DC2C16" w:rsidRDefault="00000000" w:rsidP="0054333C">
            <w:pPr>
              <w:spacing w:beforeLines="60" w:before="144" w:afterLines="60" w:after="144" w:line="360" w:lineRule="auto"/>
            </w:pPr>
            <w:r>
              <w:t>combined_score</w:t>
            </w:r>
          </w:p>
        </w:tc>
        <w:tc>
          <w:tcPr>
            <w:tcW w:w="7632" w:type="dxa"/>
            <w:vAlign w:val="center"/>
          </w:tcPr>
          <w:p w14:paraId="3476A261" w14:textId="77777777" w:rsidR="00DC2C16" w:rsidRDefault="00000000" w:rsidP="0054333C">
            <w:pPr>
              <w:spacing w:beforeLines="60" w:before="144" w:afterLines="60" w:after="144" w:line="360" w:lineRule="auto"/>
            </w:pPr>
            <w:r>
              <w:t>Điểm tổng hợp theo trọng số.</w:t>
            </w:r>
          </w:p>
        </w:tc>
      </w:tr>
      <w:tr w:rsidR="00DC2C16" w14:paraId="22E8550C" w14:textId="77777777">
        <w:trPr>
          <w:jc w:val="center"/>
        </w:trPr>
        <w:tc>
          <w:tcPr>
            <w:tcW w:w="2448" w:type="dxa"/>
            <w:vAlign w:val="center"/>
          </w:tcPr>
          <w:p w14:paraId="273DB36B" w14:textId="77777777" w:rsidR="00DC2C16" w:rsidRDefault="00000000" w:rsidP="0054333C">
            <w:pPr>
              <w:spacing w:beforeLines="60" w:before="144" w:afterLines="60" w:after="144" w:line="360" w:lineRule="auto"/>
            </w:pPr>
            <w:r>
              <w:t>verdict</w:t>
            </w:r>
          </w:p>
        </w:tc>
        <w:tc>
          <w:tcPr>
            <w:tcW w:w="7632" w:type="dxa"/>
            <w:vAlign w:val="center"/>
          </w:tcPr>
          <w:p w14:paraId="0518C91F" w14:textId="77777777" w:rsidR="00DC2C16" w:rsidRDefault="00000000" w:rsidP="0054333C">
            <w:pPr>
              <w:spacing w:beforeLines="60" w:before="144" w:afterLines="60" w:after="144" w:line="360" w:lineRule="auto"/>
            </w:pPr>
            <w:r>
              <w:t>benign hoặc suspected.</w:t>
            </w:r>
          </w:p>
        </w:tc>
      </w:tr>
      <w:tr w:rsidR="00DC2C16" w14:paraId="2E2560C6" w14:textId="77777777">
        <w:trPr>
          <w:jc w:val="center"/>
        </w:trPr>
        <w:tc>
          <w:tcPr>
            <w:tcW w:w="2448" w:type="dxa"/>
            <w:vAlign w:val="center"/>
          </w:tcPr>
          <w:p w14:paraId="46137C55" w14:textId="77777777" w:rsidR="00DC2C16" w:rsidRDefault="00000000" w:rsidP="0054333C">
            <w:pPr>
              <w:spacing w:beforeLines="60" w:before="144" w:afterLines="60" w:after="144" w:line="360" w:lineRule="auto"/>
            </w:pPr>
            <w:r>
              <w:t>risk_reasons</w:t>
            </w:r>
          </w:p>
        </w:tc>
        <w:tc>
          <w:tcPr>
            <w:tcW w:w="7632" w:type="dxa"/>
            <w:vAlign w:val="center"/>
          </w:tcPr>
          <w:p w14:paraId="7495B3F3" w14:textId="77777777" w:rsidR="00DC2C16" w:rsidRDefault="00000000" w:rsidP="0054333C">
            <w:pPr>
              <w:spacing w:beforeLines="60" w:before="144" w:afterLines="60" w:after="144" w:line="360" w:lineRule="auto"/>
            </w:pPr>
            <w:r>
              <w:t>Danh sách lý do kích hoạt rule.</w:t>
            </w:r>
          </w:p>
        </w:tc>
      </w:tr>
    </w:tbl>
    <w:p w14:paraId="6AFE4A31" w14:textId="77777777" w:rsidR="00DC2C16" w:rsidRDefault="00DC2C16" w:rsidP="0054333C">
      <w:pPr>
        <w:spacing w:beforeLines="60" w:before="144" w:afterLines="60" w:after="144" w:line="360" w:lineRule="auto"/>
      </w:pPr>
    </w:p>
    <w:p w14:paraId="387137D5" w14:textId="77777777" w:rsidR="00DC2C16" w:rsidRDefault="00000000" w:rsidP="0054333C">
      <w:pPr>
        <w:spacing w:beforeLines="60" w:before="144" w:afterLines="60" w:after="144" w:line="360" w:lineRule="auto"/>
      </w:pPr>
      <w:r>
        <w:t>Ví dụ scores.json theo yêu cầu output schema của đề tài:</w:t>
      </w:r>
    </w:p>
    <w:p w14:paraId="6A77ADEF" w14:textId="77777777" w:rsidR="00DC2C16" w:rsidRDefault="00000000" w:rsidP="0054333C">
      <w:pPr>
        <w:spacing w:beforeLines="60" w:before="144" w:afterLines="60" w:after="144" w:line="360" w:lineRule="auto"/>
        <w:ind w:left="360"/>
      </w:pPr>
      <w:r>
        <w:rPr>
          <w:rFonts w:ascii="Consolas" w:eastAsia="Consolas" w:hAnsi="Consolas"/>
          <w:color w:val="282828"/>
          <w:sz w:val="18"/>
        </w:rPr>
        <w:t>{"query_id": 1, "domain": "a3f9bc12.evil.com", "label": "malicious", "entropy_score": 4.6, "dga_score": 0.91, "embed_score": 0.87}</w:t>
      </w:r>
    </w:p>
    <w:p w14:paraId="0C589593" w14:textId="77777777" w:rsidR="00DC2C16" w:rsidRDefault="00000000" w:rsidP="0054333C">
      <w:pPr>
        <w:spacing w:beforeLines="60" w:before="144" w:afterLines="60" w:after="144" w:line="360" w:lineRule="auto"/>
      </w:pPr>
      <w:r>
        <w:lastRenderedPageBreak/>
        <w:t>Bản project hiện tại mở rộng schema này bằng entropy_norm, combined_score, verdict và risk_reasons để phục vụ báo cáo.</w:t>
      </w:r>
    </w:p>
    <w:p w14:paraId="3D6EE385" w14:textId="77777777" w:rsidR="00DC2C16" w:rsidRDefault="00000000" w:rsidP="0054333C">
      <w:pPr>
        <w:pStyle w:val="Heading3"/>
        <w:spacing w:beforeLines="60" w:before="144" w:afterLines="60" w:after="144" w:line="360" w:lineRule="auto"/>
      </w:pPr>
      <w:r>
        <w:t>Logging và quan sát khi chạy</w:t>
      </w:r>
    </w:p>
    <w:p w14:paraId="621B4B38" w14:textId="77777777" w:rsidR="00DC2C16" w:rsidRDefault="00000000" w:rsidP="0054333C">
      <w:pPr>
        <w:spacing w:beforeLines="60" w:before="144" w:afterLines="60" w:after="144" w:line="360" w:lineRule="auto"/>
      </w:pPr>
      <w:r>
        <w:t>Một mô hình security pipeline cần log rõ ràng. Project có tools/logging_utils.py để ghi pipeline.log. Log ghi thời điểm chạy, stage bắt đầu/kết thúc, agent lifecycle, số record xử lý, lỗi file/model nếu có và số suspected cuối cùng. Khi oral test, pipeline.log giúp chứng minh luồng chạy thật thay vì chỉ trình bày file output có sẵn.</w:t>
      </w:r>
    </w:p>
    <w:p w14:paraId="4C217E62" w14:textId="77777777" w:rsidR="00DC2C16" w:rsidRDefault="00000000" w:rsidP="0054333C">
      <w:pPr>
        <w:pStyle w:val="ListBullet"/>
        <w:spacing w:beforeLines="60" w:before="144" w:afterLines="60" w:after="144" w:line="360" w:lineRule="auto"/>
        <w:ind w:firstLine="0"/>
      </w:pPr>
      <w:r>
        <w:t>Stage 1 log: số packet đọc/capture, số DNS packet giữ lại, số query extract được.</w:t>
      </w:r>
    </w:p>
    <w:p w14:paraId="3BFA43AD" w14:textId="77777777" w:rsidR="00DC2C16" w:rsidRDefault="00000000" w:rsidP="0054333C">
      <w:pPr>
        <w:pStyle w:val="ListBullet"/>
        <w:spacing w:beforeLines="60" w:before="144" w:afterLines="60" w:after="144" w:line="360" w:lineRule="auto"/>
        <w:ind w:firstLine="0"/>
      </w:pPr>
      <w:r>
        <w:t>Stage 2 log: marker Stage 2 parallel start/end và từng scoring branch start/end.</w:t>
      </w:r>
    </w:p>
    <w:p w14:paraId="0B032808" w14:textId="77777777" w:rsidR="00DC2C16" w:rsidRDefault="00000000" w:rsidP="0054333C">
      <w:pPr>
        <w:pStyle w:val="ListBullet"/>
        <w:spacing w:beforeLines="60" w:before="144" w:afterLines="60" w:after="144" w:line="360" w:lineRule="auto"/>
        <w:ind w:firstLine="0"/>
      </w:pPr>
      <w:r>
        <w:t>Stage 3 log: số record merge thành công, số suspected và đường dẫn report.</w:t>
      </w:r>
    </w:p>
    <w:p w14:paraId="132368C4" w14:textId="77777777" w:rsidR="00DC2C16" w:rsidRDefault="00000000" w:rsidP="0054333C">
      <w:pPr>
        <w:pStyle w:val="ListBullet"/>
        <w:spacing w:beforeLines="60" w:before="144" w:afterLines="60" w:after="144" w:line="360" w:lineRule="auto"/>
        <w:ind w:firstLine="0"/>
      </w:pPr>
      <w:r>
        <w:t>Error log: file_not_found, invalid_json, model_not_found, tcpdump_not_found, permission_denied.</w:t>
      </w:r>
    </w:p>
    <w:p w14:paraId="5076E0F9" w14:textId="77777777" w:rsidR="00DC2C16" w:rsidRDefault="00000000" w:rsidP="0054333C">
      <w:pPr>
        <w:pStyle w:val="Heading3"/>
        <w:spacing w:beforeLines="60" w:before="144" w:afterLines="60" w:after="144" w:line="360" w:lineRule="auto"/>
      </w:pPr>
      <w:r>
        <w:t>Web dashboard</w:t>
      </w:r>
    </w:p>
    <w:p w14:paraId="7BA18C04" w14:textId="77777777" w:rsidR="00DC2C16" w:rsidRDefault="00000000" w:rsidP="0054333C">
      <w:pPr>
        <w:spacing w:beforeLines="60" w:before="144" w:afterLines="60" w:after="144" w:line="360" w:lineRule="auto"/>
      </w:pPr>
      <w:r>
        <w:t>Project có webapp như một giao diện demo phụ. Dashboard cho phép upload file PCAP/PCAPng/CSV, bắt đầu live capture, dừng capture sớm, xem trạng thái bảy agent qua WebSocket, quan sát Stage 2 parallel, xem bảng score, đọc report và tải captured PCAP. Đây không phải thay thế Pi chain, nhưng giúp trình bày kết quả trực quan trước giảng viên.</w:t>
      </w:r>
    </w:p>
    <w:p w14:paraId="7F85744E" w14:textId="77777777" w:rsidR="00DC2C16" w:rsidRDefault="00000000" w:rsidP="0054333C">
      <w:pPr>
        <w:spacing w:beforeLines="60" w:before="144" w:afterLines="60" w:after="144" w:line="360" w:lineRule="auto"/>
      </w:pPr>
      <w:r>
        <w:t>Dashboard dùng FastAPI/Uvicorn. Vì các tool pipeline ghi vào data/output, web job manager cố ý chạy một pipeline tại một thời điểm bằng lock để tránh corrupt shared output. Sau mỗi job, kết quả được snapshot vào data/web_jobs/&lt;job-id&gt;.</w:t>
      </w:r>
    </w:p>
    <w:p w14:paraId="3DCBC21B" w14:textId="77777777" w:rsidR="00DC2C16" w:rsidRDefault="00000000" w:rsidP="0054333C">
      <w:pPr>
        <w:pStyle w:val="Heading3"/>
        <w:spacing w:beforeLines="60" w:before="144" w:afterLines="60" w:after="144" w:line="360" w:lineRule="auto"/>
      </w:pPr>
      <w:r>
        <w:t>Packages cài đặt cần thiết</w:t>
      </w:r>
    </w:p>
    <w:tbl>
      <w:tblPr>
        <w:tblStyle w:val="TableGrid"/>
        <w:tblW w:w="0" w:type="auto"/>
        <w:jc w:val="center"/>
        <w:tblLook w:val="04A0" w:firstRow="1" w:lastRow="0" w:firstColumn="1" w:lastColumn="0" w:noHBand="0" w:noVBand="1"/>
      </w:tblPr>
      <w:tblGrid>
        <w:gridCol w:w="3024"/>
        <w:gridCol w:w="7056"/>
      </w:tblGrid>
      <w:tr w:rsidR="00DC2C16" w14:paraId="31E38A4F" w14:textId="77777777">
        <w:trPr>
          <w:jc w:val="center"/>
        </w:trPr>
        <w:tc>
          <w:tcPr>
            <w:tcW w:w="3024" w:type="dxa"/>
            <w:shd w:val="clear" w:color="auto" w:fill="D9EAF7"/>
            <w:vAlign w:val="center"/>
          </w:tcPr>
          <w:p w14:paraId="4CE263B1" w14:textId="77777777" w:rsidR="00DC2C16" w:rsidRDefault="00000000" w:rsidP="0054333C">
            <w:pPr>
              <w:spacing w:beforeLines="60" w:before="144" w:afterLines="60" w:after="144" w:line="360" w:lineRule="auto"/>
            </w:pPr>
            <w:r>
              <w:rPr>
                <w:b/>
              </w:rPr>
              <w:t>Package/phụ thuộc</w:t>
            </w:r>
          </w:p>
        </w:tc>
        <w:tc>
          <w:tcPr>
            <w:tcW w:w="7056" w:type="dxa"/>
            <w:shd w:val="clear" w:color="auto" w:fill="D9EAF7"/>
            <w:vAlign w:val="center"/>
          </w:tcPr>
          <w:p w14:paraId="24176DFF" w14:textId="77777777" w:rsidR="00DC2C16" w:rsidRDefault="00000000" w:rsidP="0054333C">
            <w:pPr>
              <w:spacing w:beforeLines="60" w:before="144" w:afterLines="60" w:after="144" w:line="360" w:lineRule="auto"/>
            </w:pPr>
            <w:r>
              <w:rPr>
                <w:b/>
              </w:rPr>
              <w:t>Vai trò trong project</w:t>
            </w:r>
          </w:p>
        </w:tc>
      </w:tr>
      <w:tr w:rsidR="00DC2C16" w14:paraId="379286A2" w14:textId="77777777">
        <w:trPr>
          <w:jc w:val="center"/>
        </w:trPr>
        <w:tc>
          <w:tcPr>
            <w:tcW w:w="3024" w:type="dxa"/>
            <w:vAlign w:val="center"/>
          </w:tcPr>
          <w:p w14:paraId="013DB4CC" w14:textId="77777777" w:rsidR="00DC2C16" w:rsidRDefault="00000000" w:rsidP="0054333C">
            <w:pPr>
              <w:spacing w:beforeLines="60" w:before="144" w:afterLines="60" w:after="144" w:line="360" w:lineRule="auto"/>
            </w:pPr>
            <w:r>
              <w:t>scapy&gt;=2.5.0</w:t>
            </w:r>
          </w:p>
        </w:tc>
        <w:tc>
          <w:tcPr>
            <w:tcW w:w="7056" w:type="dxa"/>
            <w:vAlign w:val="center"/>
          </w:tcPr>
          <w:p w14:paraId="374D9D26" w14:textId="77777777" w:rsidR="00DC2C16" w:rsidRDefault="00000000" w:rsidP="0054333C">
            <w:pPr>
              <w:spacing w:beforeLines="60" w:before="144" w:afterLines="60" w:after="144" w:line="360" w:lineRule="auto"/>
            </w:pPr>
            <w:r>
              <w:t>Đọc PCAP/PCAPng và thao tác packet DNS.</w:t>
            </w:r>
          </w:p>
        </w:tc>
      </w:tr>
      <w:tr w:rsidR="00DC2C16" w14:paraId="2F80BE2E" w14:textId="77777777">
        <w:trPr>
          <w:jc w:val="center"/>
        </w:trPr>
        <w:tc>
          <w:tcPr>
            <w:tcW w:w="3024" w:type="dxa"/>
            <w:vAlign w:val="center"/>
          </w:tcPr>
          <w:p w14:paraId="0B43D344" w14:textId="77777777" w:rsidR="00DC2C16" w:rsidRDefault="00000000" w:rsidP="0054333C">
            <w:pPr>
              <w:spacing w:beforeLines="60" w:before="144" w:afterLines="60" w:after="144" w:line="360" w:lineRule="auto"/>
            </w:pPr>
            <w:r>
              <w:t>tldextract&gt;=3.4.0</w:t>
            </w:r>
          </w:p>
        </w:tc>
        <w:tc>
          <w:tcPr>
            <w:tcW w:w="7056" w:type="dxa"/>
            <w:vAlign w:val="center"/>
          </w:tcPr>
          <w:p w14:paraId="440C8615" w14:textId="77777777" w:rsidR="00DC2C16" w:rsidRDefault="00000000" w:rsidP="0054333C">
            <w:pPr>
              <w:spacing w:beforeLines="60" w:before="144" w:afterLines="60" w:after="144" w:line="360" w:lineRule="auto"/>
            </w:pPr>
            <w:r>
              <w:t>Tách subdomain, registered domain và TLD khi normalize domain.</w:t>
            </w:r>
          </w:p>
        </w:tc>
      </w:tr>
      <w:tr w:rsidR="00DC2C16" w14:paraId="44983C29" w14:textId="77777777">
        <w:trPr>
          <w:jc w:val="center"/>
        </w:trPr>
        <w:tc>
          <w:tcPr>
            <w:tcW w:w="3024" w:type="dxa"/>
            <w:vAlign w:val="center"/>
          </w:tcPr>
          <w:p w14:paraId="790CA96C" w14:textId="77777777" w:rsidR="00DC2C16" w:rsidRDefault="00000000" w:rsidP="0054333C">
            <w:pPr>
              <w:spacing w:beforeLines="60" w:before="144" w:afterLines="60" w:after="144" w:line="360" w:lineRule="auto"/>
            </w:pPr>
            <w:r>
              <w:lastRenderedPageBreak/>
              <w:t>pandas&gt;=2.0.0</w:t>
            </w:r>
          </w:p>
        </w:tc>
        <w:tc>
          <w:tcPr>
            <w:tcW w:w="7056" w:type="dxa"/>
            <w:vAlign w:val="center"/>
          </w:tcPr>
          <w:p w14:paraId="75CC95B5" w14:textId="77777777" w:rsidR="00DC2C16" w:rsidRDefault="00000000" w:rsidP="0054333C">
            <w:pPr>
              <w:spacing w:beforeLines="60" w:before="144" w:afterLines="60" w:after="144" w:line="360" w:lineRule="auto"/>
            </w:pPr>
            <w:r>
              <w:t>Đọc CSV dataset và xử lý bảng dữ liệu.</w:t>
            </w:r>
          </w:p>
        </w:tc>
      </w:tr>
      <w:tr w:rsidR="00DC2C16" w14:paraId="4107454D" w14:textId="77777777">
        <w:trPr>
          <w:jc w:val="center"/>
        </w:trPr>
        <w:tc>
          <w:tcPr>
            <w:tcW w:w="3024" w:type="dxa"/>
            <w:vAlign w:val="center"/>
          </w:tcPr>
          <w:p w14:paraId="1F48D108" w14:textId="77777777" w:rsidR="00DC2C16" w:rsidRDefault="00000000" w:rsidP="0054333C">
            <w:pPr>
              <w:spacing w:beforeLines="60" w:before="144" w:afterLines="60" w:after="144" w:line="360" w:lineRule="auto"/>
            </w:pPr>
            <w:r>
              <w:t>scikit-learn&gt;=1.3.0</w:t>
            </w:r>
          </w:p>
        </w:tc>
        <w:tc>
          <w:tcPr>
            <w:tcW w:w="7056" w:type="dxa"/>
            <w:vAlign w:val="center"/>
          </w:tcPr>
          <w:p w14:paraId="4787D51B" w14:textId="77777777" w:rsidR="00DC2C16" w:rsidRDefault="00000000" w:rsidP="0054333C">
            <w:pPr>
              <w:spacing w:beforeLines="60" w:before="144" w:afterLines="60" w:after="144" w:line="360" w:lineRule="auto"/>
            </w:pPr>
            <w:r>
              <w:t>RandomForest DGA model và TF-IDF embedding model.</w:t>
            </w:r>
          </w:p>
        </w:tc>
      </w:tr>
      <w:tr w:rsidR="00DC2C16" w14:paraId="11F7A932" w14:textId="77777777">
        <w:trPr>
          <w:jc w:val="center"/>
        </w:trPr>
        <w:tc>
          <w:tcPr>
            <w:tcW w:w="3024" w:type="dxa"/>
            <w:vAlign w:val="center"/>
          </w:tcPr>
          <w:p w14:paraId="4EFA624E" w14:textId="77777777" w:rsidR="00DC2C16" w:rsidRDefault="00000000" w:rsidP="0054333C">
            <w:pPr>
              <w:spacing w:beforeLines="60" w:before="144" w:afterLines="60" w:after="144" w:line="360" w:lineRule="auto"/>
            </w:pPr>
            <w:r>
              <w:t>joblib&gt;=1.3.0</w:t>
            </w:r>
          </w:p>
        </w:tc>
        <w:tc>
          <w:tcPr>
            <w:tcW w:w="7056" w:type="dxa"/>
            <w:vAlign w:val="center"/>
          </w:tcPr>
          <w:p w14:paraId="769A212D" w14:textId="77777777" w:rsidR="00DC2C16" w:rsidRDefault="00000000" w:rsidP="0054333C">
            <w:pPr>
              <w:spacing w:beforeLines="60" w:before="144" w:afterLines="60" w:after="144" w:line="360" w:lineRule="auto"/>
            </w:pPr>
            <w:r>
              <w:t>Load/save model .pkl.</w:t>
            </w:r>
          </w:p>
        </w:tc>
      </w:tr>
      <w:tr w:rsidR="00DC2C16" w14:paraId="20451F76" w14:textId="77777777">
        <w:trPr>
          <w:jc w:val="center"/>
        </w:trPr>
        <w:tc>
          <w:tcPr>
            <w:tcW w:w="3024" w:type="dxa"/>
            <w:vAlign w:val="center"/>
          </w:tcPr>
          <w:p w14:paraId="6522A1BA" w14:textId="77777777" w:rsidR="00DC2C16" w:rsidRDefault="00000000" w:rsidP="0054333C">
            <w:pPr>
              <w:spacing w:beforeLines="60" w:before="144" w:afterLines="60" w:after="144" w:line="360" w:lineRule="auto"/>
            </w:pPr>
            <w:r>
              <w:t>numpy&gt;=1.24.0</w:t>
            </w:r>
          </w:p>
        </w:tc>
        <w:tc>
          <w:tcPr>
            <w:tcW w:w="7056" w:type="dxa"/>
            <w:vAlign w:val="center"/>
          </w:tcPr>
          <w:p w14:paraId="7CA3501B" w14:textId="77777777" w:rsidR="00DC2C16" w:rsidRDefault="00000000" w:rsidP="0054333C">
            <w:pPr>
              <w:spacing w:beforeLines="60" w:before="144" w:afterLines="60" w:after="144" w:line="360" w:lineRule="auto"/>
            </w:pPr>
            <w:r>
              <w:t>Tính toán vector, similarity và probability.</w:t>
            </w:r>
          </w:p>
        </w:tc>
      </w:tr>
      <w:tr w:rsidR="00DC2C16" w14:paraId="35DEF2E1" w14:textId="77777777">
        <w:trPr>
          <w:jc w:val="center"/>
        </w:trPr>
        <w:tc>
          <w:tcPr>
            <w:tcW w:w="3024" w:type="dxa"/>
            <w:vAlign w:val="center"/>
          </w:tcPr>
          <w:p w14:paraId="16D4AAE4" w14:textId="77777777" w:rsidR="00DC2C16" w:rsidRDefault="00000000" w:rsidP="0054333C">
            <w:pPr>
              <w:spacing w:beforeLines="60" w:before="144" w:afterLines="60" w:after="144" w:line="360" w:lineRule="auto"/>
            </w:pPr>
            <w:r>
              <w:t>pytest&gt;=7.0.0</w:t>
            </w:r>
          </w:p>
        </w:tc>
        <w:tc>
          <w:tcPr>
            <w:tcW w:w="7056" w:type="dxa"/>
            <w:vAlign w:val="center"/>
          </w:tcPr>
          <w:p w14:paraId="77ACA911" w14:textId="77777777" w:rsidR="00DC2C16" w:rsidRDefault="00000000" w:rsidP="0054333C">
            <w:pPr>
              <w:spacing w:beforeLines="60" w:before="144" w:afterLines="60" w:after="144" w:line="360" w:lineRule="auto"/>
            </w:pPr>
            <w:r>
              <w:t>Chạy unit/integration tests.</w:t>
            </w:r>
          </w:p>
        </w:tc>
      </w:tr>
      <w:tr w:rsidR="00DC2C16" w14:paraId="3F4B6871" w14:textId="77777777">
        <w:trPr>
          <w:jc w:val="center"/>
        </w:trPr>
        <w:tc>
          <w:tcPr>
            <w:tcW w:w="3024" w:type="dxa"/>
            <w:vAlign w:val="center"/>
          </w:tcPr>
          <w:p w14:paraId="45186566" w14:textId="77777777" w:rsidR="00DC2C16" w:rsidRDefault="00000000" w:rsidP="0054333C">
            <w:pPr>
              <w:spacing w:beforeLines="60" w:before="144" w:afterLines="60" w:after="144" w:line="360" w:lineRule="auto"/>
            </w:pPr>
            <w:r>
              <w:t>fastapi&gt;=0.115.0</w:t>
            </w:r>
          </w:p>
        </w:tc>
        <w:tc>
          <w:tcPr>
            <w:tcW w:w="7056" w:type="dxa"/>
            <w:vAlign w:val="center"/>
          </w:tcPr>
          <w:p w14:paraId="53F6D4B8" w14:textId="77777777" w:rsidR="00DC2C16" w:rsidRDefault="00000000" w:rsidP="0054333C">
            <w:pPr>
              <w:spacing w:beforeLines="60" w:before="144" w:afterLines="60" w:after="144" w:line="360" w:lineRule="auto"/>
            </w:pPr>
            <w:r>
              <w:t>Backend web dashboard.</w:t>
            </w:r>
          </w:p>
        </w:tc>
      </w:tr>
      <w:tr w:rsidR="00DC2C16" w14:paraId="2C21B0B7" w14:textId="77777777">
        <w:trPr>
          <w:jc w:val="center"/>
        </w:trPr>
        <w:tc>
          <w:tcPr>
            <w:tcW w:w="3024" w:type="dxa"/>
            <w:vAlign w:val="center"/>
          </w:tcPr>
          <w:p w14:paraId="4AF28979" w14:textId="77777777" w:rsidR="00DC2C16" w:rsidRDefault="00000000" w:rsidP="0054333C">
            <w:pPr>
              <w:spacing w:beforeLines="60" w:before="144" w:afterLines="60" w:after="144" w:line="360" w:lineRule="auto"/>
            </w:pPr>
            <w:r>
              <w:t>uvicorn[standard]&gt;=0.30.0</w:t>
            </w:r>
          </w:p>
        </w:tc>
        <w:tc>
          <w:tcPr>
            <w:tcW w:w="7056" w:type="dxa"/>
            <w:vAlign w:val="center"/>
          </w:tcPr>
          <w:p w14:paraId="5590B94D" w14:textId="77777777" w:rsidR="00DC2C16" w:rsidRDefault="00000000" w:rsidP="0054333C">
            <w:pPr>
              <w:spacing w:beforeLines="60" w:before="144" w:afterLines="60" w:after="144" w:line="360" w:lineRule="auto"/>
            </w:pPr>
            <w:r>
              <w:t>ASGI server cho dashboard local.</w:t>
            </w:r>
          </w:p>
        </w:tc>
      </w:tr>
      <w:tr w:rsidR="00DC2C16" w14:paraId="41BFA858" w14:textId="77777777">
        <w:trPr>
          <w:jc w:val="center"/>
        </w:trPr>
        <w:tc>
          <w:tcPr>
            <w:tcW w:w="3024" w:type="dxa"/>
            <w:vAlign w:val="center"/>
          </w:tcPr>
          <w:p w14:paraId="23852BFB" w14:textId="77777777" w:rsidR="00DC2C16" w:rsidRDefault="00000000" w:rsidP="0054333C">
            <w:pPr>
              <w:spacing w:beforeLines="60" w:before="144" w:afterLines="60" w:after="144" w:line="360" w:lineRule="auto"/>
            </w:pPr>
            <w:r>
              <w:t>python-multipart&gt;=0.0.9</w:t>
            </w:r>
          </w:p>
        </w:tc>
        <w:tc>
          <w:tcPr>
            <w:tcW w:w="7056" w:type="dxa"/>
            <w:vAlign w:val="center"/>
          </w:tcPr>
          <w:p w14:paraId="46F50B4F" w14:textId="77777777" w:rsidR="00DC2C16" w:rsidRDefault="00000000" w:rsidP="0054333C">
            <w:pPr>
              <w:spacing w:beforeLines="60" w:before="144" w:afterLines="60" w:after="144" w:line="360" w:lineRule="auto"/>
            </w:pPr>
            <w:r>
              <w:t>Upload PCAP/CSV qua web dashboard.</w:t>
            </w:r>
          </w:p>
        </w:tc>
      </w:tr>
      <w:tr w:rsidR="00DC2C16" w14:paraId="4A2F65E8" w14:textId="77777777">
        <w:trPr>
          <w:jc w:val="center"/>
        </w:trPr>
        <w:tc>
          <w:tcPr>
            <w:tcW w:w="3024" w:type="dxa"/>
            <w:vAlign w:val="center"/>
          </w:tcPr>
          <w:p w14:paraId="70AA1F38" w14:textId="77777777" w:rsidR="00DC2C16" w:rsidRDefault="00000000" w:rsidP="0054333C">
            <w:pPr>
              <w:spacing w:beforeLines="60" w:before="144" w:afterLines="60" w:after="144" w:line="360" w:lineRule="auto"/>
            </w:pPr>
            <w:r>
              <w:t>tcpdump/libpcap/Npcap</w:t>
            </w:r>
          </w:p>
        </w:tc>
        <w:tc>
          <w:tcPr>
            <w:tcW w:w="7056" w:type="dxa"/>
            <w:vAlign w:val="center"/>
          </w:tcPr>
          <w:p w14:paraId="497C8CB9" w14:textId="77777777" w:rsidR="00DC2C16" w:rsidRDefault="00000000" w:rsidP="0054333C">
            <w:pPr>
              <w:spacing w:beforeLines="60" w:before="144" w:afterLines="60" w:after="144" w:line="360" w:lineRule="auto"/>
            </w:pPr>
            <w:r>
              <w:t>Phụ thuộc hệ thống cho live capture, đặc biệt trong WSL/Windows.</w:t>
            </w:r>
          </w:p>
        </w:tc>
      </w:tr>
    </w:tbl>
    <w:p w14:paraId="176540D0" w14:textId="77777777" w:rsidR="00DC2C16" w:rsidRDefault="00DC2C16" w:rsidP="0054333C">
      <w:pPr>
        <w:spacing w:beforeLines="60" w:before="144" w:afterLines="60" w:after="144" w:line="360" w:lineRule="auto"/>
      </w:pPr>
    </w:p>
    <w:p w14:paraId="227422A3" w14:textId="77777777" w:rsidR="00DC2C16" w:rsidRDefault="00000000" w:rsidP="0054333C">
      <w:pPr>
        <w:pStyle w:val="Heading2"/>
        <w:spacing w:beforeLines="60" w:before="144" w:afterLines="60" w:after="144" w:line="360" w:lineRule="auto"/>
      </w:pPr>
      <w:r>
        <w:t>2. Hướng dẫn sử dụng: ví dụ các prompt sử dụng</w:t>
      </w:r>
    </w:p>
    <w:p w14:paraId="5C618E18" w14:textId="77777777" w:rsidR="00DC2C16" w:rsidRDefault="00000000" w:rsidP="0054333C">
      <w:pPr>
        <w:spacing w:beforeLines="60" w:before="144" w:afterLines="60" w:after="144" w:line="360" w:lineRule="auto"/>
      </w:pPr>
      <w:r>
        <w:t>Cài đặt dependencies:</w:t>
      </w:r>
    </w:p>
    <w:p w14:paraId="2595287B" w14:textId="77777777" w:rsidR="00DC2C16" w:rsidRDefault="00000000" w:rsidP="0054333C">
      <w:pPr>
        <w:spacing w:beforeLines="60" w:before="144" w:afterLines="60" w:after="144" w:line="360" w:lineRule="auto"/>
        <w:ind w:left="360"/>
      </w:pPr>
      <w:r>
        <w:rPr>
          <w:rFonts w:ascii="Consolas" w:eastAsia="Consolas" w:hAnsi="Consolas"/>
          <w:color w:val="282828"/>
          <w:sz w:val="18"/>
        </w:rPr>
        <w:t>python -m pip install -r requirements.txt</w:t>
      </w:r>
    </w:p>
    <w:p w14:paraId="663EB087" w14:textId="77777777" w:rsidR="00DC2C16" w:rsidRDefault="00000000" w:rsidP="0054333C">
      <w:pPr>
        <w:spacing w:beforeLines="60" w:before="144" w:afterLines="60" w:after="144" w:line="360" w:lineRule="auto"/>
      </w:pPr>
      <w:r>
        <w:t>Chạy toàn bộ test:</w:t>
      </w:r>
    </w:p>
    <w:p w14:paraId="0E070D94" w14:textId="77777777" w:rsidR="00DC2C16" w:rsidRDefault="00000000" w:rsidP="0054333C">
      <w:pPr>
        <w:spacing w:beforeLines="60" w:before="144" w:afterLines="60" w:after="144" w:line="360" w:lineRule="auto"/>
        <w:ind w:left="360"/>
      </w:pPr>
      <w:r>
        <w:rPr>
          <w:rFonts w:ascii="Consolas" w:eastAsia="Consolas" w:hAnsi="Consolas"/>
          <w:color w:val="282828"/>
          <w:sz w:val="18"/>
        </w:rPr>
        <w:t>python -m pytest tests -q</w:t>
      </w:r>
    </w:p>
    <w:p w14:paraId="3FA094C6" w14:textId="77777777" w:rsidR="00DC2C16" w:rsidRDefault="00000000" w:rsidP="0054333C">
      <w:pPr>
        <w:spacing w:beforeLines="60" w:before="144" w:afterLines="60" w:after="144" w:line="360" w:lineRule="auto"/>
      </w:pPr>
      <w:r>
        <w:t>Chạy pipeline với PCAP demo:</w:t>
      </w:r>
    </w:p>
    <w:p w14:paraId="0E7837A4" w14:textId="77777777" w:rsidR="00DC2C16" w:rsidRDefault="00000000" w:rsidP="0054333C">
      <w:pPr>
        <w:spacing w:beforeLines="60" w:before="144" w:afterLines="60" w:after="144" w:line="360" w:lineRule="auto"/>
        <w:ind w:left="360"/>
      </w:pPr>
      <w:r>
        <w:rPr>
          <w:rFonts w:ascii="Consolas" w:eastAsia="Consolas" w:hAnsi="Consolas"/>
          <w:color w:val="282828"/>
          <w:sz w:val="18"/>
        </w:rPr>
        <w:t>python -m tools.run_pipeline --mode pcap --input data/input/demo.pcap</w:t>
      </w:r>
    </w:p>
    <w:p w14:paraId="34FB3B89" w14:textId="77777777" w:rsidR="00DC2C16" w:rsidRDefault="00000000" w:rsidP="0054333C">
      <w:pPr>
        <w:spacing w:beforeLines="60" w:before="144" w:afterLines="60" w:after="144" w:line="360" w:lineRule="auto"/>
      </w:pPr>
      <w:r>
        <w:t>Chạy pipeline với PCAP có tín hiệu exfil rõ hơn:</w:t>
      </w:r>
    </w:p>
    <w:p w14:paraId="2527D003" w14:textId="77777777" w:rsidR="00DC2C16" w:rsidRDefault="00000000" w:rsidP="0054333C">
      <w:pPr>
        <w:spacing w:beforeLines="60" w:before="144" w:afterLines="60" w:after="144" w:line="360" w:lineRule="auto"/>
        <w:ind w:left="360"/>
      </w:pPr>
      <w:r>
        <w:rPr>
          <w:rFonts w:ascii="Consolas" w:eastAsia="Consolas" w:hAnsi="Consolas"/>
          <w:color w:val="282828"/>
          <w:sz w:val="18"/>
        </w:rPr>
        <w:t>python -m tools.run_pipeline --mode pcap --input data/input/demo_exfil_strong.pcap</w:t>
      </w:r>
    </w:p>
    <w:p w14:paraId="0363C362" w14:textId="77777777" w:rsidR="00DC2C16" w:rsidRDefault="00000000" w:rsidP="0054333C">
      <w:pPr>
        <w:spacing w:beforeLines="60" w:before="144" w:afterLines="60" w:after="144" w:line="360" w:lineRule="auto"/>
      </w:pPr>
      <w:r>
        <w:t>Chạy live capture trong WSL:</w:t>
      </w:r>
    </w:p>
    <w:p w14:paraId="254B343C" w14:textId="77777777" w:rsidR="00DC2C16" w:rsidRDefault="00000000" w:rsidP="0054333C">
      <w:pPr>
        <w:spacing w:beforeLines="60" w:before="144" w:afterLines="60" w:after="144" w:line="360" w:lineRule="auto"/>
        <w:ind w:left="360"/>
      </w:pPr>
      <w:r>
        <w:rPr>
          <w:rFonts w:ascii="Consolas" w:eastAsia="Consolas" w:hAnsi="Consolas"/>
          <w:color w:val="282828"/>
          <w:sz w:val="18"/>
        </w:rPr>
        <w:t>sudo python -m tools.run_pipeline --mode live --interface eth0 --timeout 10 --max-packets 20</w:t>
      </w:r>
    </w:p>
    <w:p w14:paraId="511FAD06" w14:textId="77777777" w:rsidR="00DC2C16" w:rsidRDefault="00000000" w:rsidP="0054333C">
      <w:pPr>
        <w:spacing w:beforeLines="60" w:before="144" w:afterLines="60" w:after="144" w:line="360" w:lineRule="auto"/>
      </w:pPr>
      <w:r>
        <w:lastRenderedPageBreak/>
        <w:t>Chạy dashboard local:</w:t>
      </w:r>
    </w:p>
    <w:p w14:paraId="473DA71B" w14:textId="77777777" w:rsidR="00DC2C16" w:rsidRDefault="00000000" w:rsidP="0054333C">
      <w:pPr>
        <w:spacing w:beforeLines="60" w:before="144" w:afterLines="60" w:after="144" w:line="360" w:lineRule="auto"/>
        <w:ind w:left="360"/>
      </w:pPr>
      <w:r>
        <w:rPr>
          <w:rFonts w:ascii="Consolas" w:eastAsia="Consolas" w:hAnsi="Consolas"/>
          <w:color w:val="282828"/>
          <w:sz w:val="18"/>
        </w:rPr>
        <w:t>python -m uvicorn webapp.app:app --reload</w:t>
      </w:r>
    </w:p>
    <w:p w14:paraId="23408E2D" w14:textId="77777777" w:rsidR="00DC2C16" w:rsidRDefault="00000000" w:rsidP="0054333C">
      <w:pPr>
        <w:spacing w:beforeLines="60" w:before="144" w:afterLines="60" w:after="144" w:line="360" w:lineRule="auto"/>
        <w:ind w:left="360"/>
      </w:pPr>
      <w:r>
        <w:rPr>
          <w:rFonts w:ascii="Consolas" w:eastAsia="Consolas" w:hAnsi="Consolas"/>
          <w:color w:val="282828"/>
          <w:sz w:val="18"/>
        </w:rPr>
        <w:t>Open http://127.0.0.1:8000</w:t>
      </w:r>
    </w:p>
    <w:p w14:paraId="7E9B263E" w14:textId="77777777" w:rsidR="00DC2C16" w:rsidRDefault="00000000" w:rsidP="0054333C">
      <w:pPr>
        <w:spacing w:beforeLines="60" w:before="144" w:afterLines="60" w:after="144" w:line="360" w:lineRule="auto"/>
      </w:pPr>
      <w:r>
        <w:t>Khi demo live, cần có DNS traffic thật. Có thể mở trình duyệt, chạy nslookup hoặc dig trong lúc capture. Nếu tcpdump không tồn tại hoặc thiếu quyền, pipeline trả lỗi có cấu trúc thay vì crash.</w:t>
      </w:r>
    </w:p>
    <w:p w14:paraId="211706D2" w14:textId="77777777" w:rsidR="00DC2C16" w:rsidRDefault="00000000" w:rsidP="0054333C">
      <w:pPr>
        <w:spacing w:beforeLines="60" w:before="144" w:afterLines="60" w:after="144" w:line="360" w:lineRule="auto"/>
      </w:pPr>
      <w:r>
        <w:t>Ví dụ prompt dùng với Pi Coding Agent/subagent extension:</w:t>
      </w:r>
    </w:p>
    <w:p w14:paraId="0B6D6828" w14:textId="77777777" w:rsidR="00DC2C16" w:rsidRDefault="00000000" w:rsidP="0054333C">
      <w:pPr>
        <w:pStyle w:val="ListNumber"/>
        <w:spacing w:beforeLines="60" w:before="144" w:afterLines="60" w:after="144" w:line="360" w:lineRule="auto"/>
        <w:ind w:firstLine="0"/>
      </w:pPr>
      <w:r>
        <w:t>Run .pi/prompts/dns_exfil.chain.md on data/input/demo.pcap and preserve Stage 2 parallel execution.</w:t>
      </w:r>
    </w:p>
    <w:p w14:paraId="7F416D0A" w14:textId="77777777" w:rsidR="00DC2C16" w:rsidRDefault="00000000" w:rsidP="0054333C">
      <w:pPr>
        <w:pStyle w:val="ListNumber"/>
        <w:spacing w:beforeLines="60" w:before="144" w:afterLines="60" w:after="144" w:line="360" w:lineRule="auto"/>
        <w:ind w:firstLine="0"/>
      </w:pPr>
      <w:r>
        <w:t>Use pcap_reader_agent to read data/input/demo.pcap and write data/output/raw_packets.json.</w:t>
      </w:r>
    </w:p>
    <w:p w14:paraId="0C0126C6" w14:textId="77777777" w:rsidR="00DC2C16" w:rsidRDefault="00000000" w:rsidP="0054333C">
      <w:pPr>
        <w:pStyle w:val="ListNumber"/>
        <w:spacing w:beforeLines="60" w:before="144" w:afterLines="60" w:after="144" w:line="360" w:lineRule="auto"/>
        <w:ind w:firstLine="0"/>
      </w:pPr>
      <w:r>
        <w:t>Use dns_extractor_agent to decode raw_packets.json and generate data/output/dns_queries.json.</w:t>
      </w:r>
    </w:p>
    <w:p w14:paraId="23394370" w14:textId="77777777" w:rsidR="00DC2C16" w:rsidRDefault="00000000" w:rsidP="0054333C">
      <w:pPr>
        <w:pStyle w:val="ListNumber"/>
        <w:spacing w:beforeLines="60" w:before="144" w:afterLines="60" w:after="144" w:line="360" w:lineRule="auto"/>
        <w:ind w:firstLine="0"/>
      </w:pPr>
      <w:r>
        <w:t>Run entropy_agent, dga_classifier_agent, and embedding_agent in /parallel from data/output/dns_queries.json.</w:t>
      </w:r>
    </w:p>
    <w:p w14:paraId="66DCDA6E" w14:textId="77777777" w:rsidR="00DC2C16" w:rsidRDefault="00000000" w:rsidP="0054333C">
      <w:pPr>
        <w:pStyle w:val="ListNumber"/>
        <w:spacing w:beforeLines="60" w:before="144" w:afterLines="60" w:after="144" w:line="360" w:lineRule="auto"/>
        <w:ind w:firstLine="0"/>
      </w:pPr>
      <w:r>
        <w:t>After all Stage 2 branches finish, run orchestrator_agent to merge entropy_scores.json, dga_scores.json, and embed_scores.json into scores.json.</w:t>
      </w:r>
    </w:p>
    <w:p w14:paraId="41B49763" w14:textId="77777777" w:rsidR="00DC2C16" w:rsidRDefault="00000000" w:rsidP="0054333C">
      <w:pPr>
        <w:pStyle w:val="ListNumber"/>
        <w:spacing w:beforeLines="60" w:before="144" w:afterLines="60" w:after="144" w:line="360" w:lineRule="auto"/>
        <w:ind w:firstLine="0"/>
      </w:pPr>
      <w:r>
        <w:t>Run report_agent with top_n=10 and generate data/output/exfil_report.md.</w:t>
      </w:r>
    </w:p>
    <w:p w14:paraId="48207A3F" w14:textId="77777777" w:rsidR="00DC2C16" w:rsidRDefault="00000000" w:rsidP="0054333C">
      <w:pPr>
        <w:pStyle w:val="ListNumber"/>
        <w:spacing w:beforeLines="60" w:before="144" w:afterLines="60" w:after="144" w:line="360" w:lineRule="auto"/>
        <w:ind w:firstLine="0"/>
      </w:pPr>
      <w:r>
        <w:t>Run live DNS capture for 30 seconds on WSL, preserve the generated PCAP, then analyze it through the same pipeline.</w:t>
      </w:r>
    </w:p>
    <w:p w14:paraId="20FE8F17" w14:textId="77777777" w:rsidR="00DC2C16" w:rsidRDefault="00000000" w:rsidP="0054333C">
      <w:pPr>
        <w:pStyle w:val="ListNumber"/>
        <w:spacing w:beforeLines="60" w:before="144" w:afterLines="60" w:after="144" w:line="360" w:lineRule="auto"/>
        <w:ind w:firstLine="0"/>
      </w:pPr>
      <w:r>
        <w:t>Review data/output/pipeline.log and summarize which agents ran, how many records were processed, and how many domains were suspected.</w:t>
      </w:r>
    </w:p>
    <w:p w14:paraId="60C434C7" w14:textId="77777777" w:rsidR="00DC2C16" w:rsidRDefault="00000000" w:rsidP="0054333C">
      <w:pPr>
        <w:pStyle w:val="ListNumber"/>
        <w:spacing w:beforeLines="60" w:before="144" w:afterLines="60" w:after="144" w:line="360" w:lineRule="auto"/>
        <w:ind w:firstLine="0"/>
      </w:pPr>
      <w:r>
        <w:t>Use the web dashboard to upload a PCAP, monitor all seven agents, and explain where Stage 2 parallel execution appears.</w:t>
      </w:r>
    </w:p>
    <w:p w14:paraId="6229A4CF" w14:textId="77777777" w:rsidR="00DC2C16" w:rsidRDefault="00000000" w:rsidP="0054333C">
      <w:pPr>
        <w:pStyle w:val="Heading1"/>
        <w:spacing w:beforeLines="60" w:before="144" w:afterLines="60" w:after="144" w:line="360" w:lineRule="auto"/>
      </w:pPr>
      <w:r>
        <w:t>III. Đánh giá kết quả, kết luận</w:t>
      </w:r>
    </w:p>
    <w:p w14:paraId="72A49654" w14:textId="77777777" w:rsidR="00DC2C16" w:rsidRDefault="00000000" w:rsidP="0054333C">
      <w:pPr>
        <w:spacing w:beforeLines="60" w:before="144" w:afterLines="60" w:after="144" w:line="360" w:lineRule="auto"/>
      </w:pPr>
      <w:r>
        <w:t>Project hiện đáp ứng yêu cầu chính của đề tài. Pipeline có ba stage tuần tự theo dependency tổng thể, trong đó Stage 2 có ba scoring branch chạy song song. Project có đủ agent markdown, skill markdown, Python tool functions và chain orchestration. Đầu vào có thể là PCAP, live capture hoặc CSV; đầu ra có score file và security report.</w:t>
      </w:r>
    </w:p>
    <w:tbl>
      <w:tblPr>
        <w:tblStyle w:val="TableGrid"/>
        <w:tblW w:w="0" w:type="auto"/>
        <w:jc w:val="center"/>
        <w:tblLook w:val="04A0" w:firstRow="1" w:lastRow="0" w:firstColumn="1" w:lastColumn="0" w:noHBand="0" w:noVBand="1"/>
      </w:tblPr>
      <w:tblGrid>
        <w:gridCol w:w="2592"/>
        <w:gridCol w:w="7488"/>
      </w:tblGrid>
      <w:tr w:rsidR="00DC2C16" w14:paraId="67EBBA2B" w14:textId="77777777">
        <w:trPr>
          <w:jc w:val="center"/>
        </w:trPr>
        <w:tc>
          <w:tcPr>
            <w:tcW w:w="2592" w:type="dxa"/>
            <w:shd w:val="clear" w:color="auto" w:fill="D9EAF7"/>
            <w:vAlign w:val="center"/>
          </w:tcPr>
          <w:p w14:paraId="2F27FB65" w14:textId="77777777" w:rsidR="00DC2C16" w:rsidRDefault="00000000" w:rsidP="0054333C">
            <w:pPr>
              <w:spacing w:beforeLines="60" w:before="144" w:afterLines="60" w:after="144" w:line="360" w:lineRule="auto"/>
            </w:pPr>
            <w:r>
              <w:rPr>
                <w:b/>
              </w:rPr>
              <w:lastRenderedPageBreak/>
              <w:t>Tiêu chí</w:t>
            </w:r>
          </w:p>
        </w:tc>
        <w:tc>
          <w:tcPr>
            <w:tcW w:w="7488" w:type="dxa"/>
            <w:shd w:val="clear" w:color="auto" w:fill="D9EAF7"/>
            <w:vAlign w:val="center"/>
          </w:tcPr>
          <w:p w14:paraId="2BE4144E" w14:textId="77777777" w:rsidR="00DC2C16" w:rsidRDefault="00000000" w:rsidP="0054333C">
            <w:pPr>
              <w:spacing w:beforeLines="60" w:before="144" w:afterLines="60" w:after="144" w:line="360" w:lineRule="auto"/>
            </w:pPr>
            <w:r>
              <w:rPr>
                <w:b/>
              </w:rPr>
              <w:t>Đánh giá hiện tại</w:t>
            </w:r>
          </w:p>
        </w:tc>
      </w:tr>
      <w:tr w:rsidR="00DC2C16" w14:paraId="315AC457" w14:textId="77777777">
        <w:trPr>
          <w:jc w:val="center"/>
        </w:trPr>
        <w:tc>
          <w:tcPr>
            <w:tcW w:w="2592" w:type="dxa"/>
            <w:vAlign w:val="center"/>
          </w:tcPr>
          <w:p w14:paraId="5951E88C" w14:textId="77777777" w:rsidR="00DC2C16" w:rsidRDefault="00000000" w:rsidP="0054333C">
            <w:pPr>
              <w:spacing w:beforeLines="60" w:before="144" w:afterLines="60" w:after="144" w:line="360" w:lineRule="auto"/>
            </w:pPr>
            <w:r>
              <w:t>Số stage</w:t>
            </w:r>
          </w:p>
        </w:tc>
        <w:tc>
          <w:tcPr>
            <w:tcW w:w="7488" w:type="dxa"/>
            <w:vAlign w:val="center"/>
          </w:tcPr>
          <w:p w14:paraId="36533666" w14:textId="77777777" w:rsidR="00DC2C16" w:rsidRDefault="00000000" w:rsidP="0054333C">
            <w:pPr>
              <w:spacing w:beforeLines="60" w:before="144" w:afterLines="60" w:after="144" w:line="360" w:lineRule="auto"/>
            </w:pPr>
            <w:r>
              <w:t>Đủ 3 stage: ingestion, parallel analysis, aggregation/reporting.</w:t>
            </w:r>
          </w:p>
        </w:tc>
      </w:tr>
      <w:tr w:rsidR="00DC2C16" w14:paraId="041B5168" w14:textId="77777777">
        <w:trPr>
          <w:jc w:val="center"/>
        </w:trPr>
        <w:tc>
          <w:tcPr>
            <w:tcW w:w="2592" w:type="dxa"/>
            <w:vAlign w:val="center"/>
          </w:tcPr>
          <w:p w14:paraId="022B1CEB" w14:textId="77777777" w:rsidR="00DC2C16" w:rsidRDefault="00000000" w:rsidP="0054333C">
            <w:pPr>
              <w:spacing w:beforeLines="60" w:before="144" w:afterLines="60" w:after="144" w:line="360" w:lineRule="auto"/>
            </w:pPr>
            <w:r>
              <w:t>Parallelism</w:t>
            </w:r>
          </w:p>
        </w:tc>
        <w:tc>
          <w:tcPr>
            <w:tcW w:w="7488" w:type="dxa"/>
            <w:vAlign w:val="center"/>
          </w:tcPr>
          <w:p w14:paraId="4B0118A5" w14:textId="77777777" w:rsidR="00DC2C16" w:rsidRDefault="00000000" w:rsidP="0054333C">
            <w:pPr>
              <w:spacing w:beforeLines="60" w:before="144" w:afterLines="60" w:after="144" w:line="360" w:lineRule="auto"/>
            </w:pPr>
            <w:r>
              <w:t>Stage 2 có /parallel với entropy_agent, dga_classifier_agent, embedding_agent.</w:t>
            </w:r>
          </w:p>
        </w:tc>
      </w:tr>
      <w:tr w:rsidR="00DC2C16" w14:paraId="498E7226" w14:textId="77777777">
        <w:trPr>
          <w:jc w:val="center"/>
        </w:trPr>
        <w:tc>
          <w:tcPr>
            <w:tcW w:w="2592" w:type="dxa"/>
            <w:vAlign w:val="center"/>
          </w:tcPr>
          <w:p w14:paraId="270EB6A2" w14:textId="77777777" w:rsidR="00DC2C16" w:rsidRDefault="00000000" w:rsidP="0054333C">
            <w:pPr>
              <w:spacing w:beforeLines="60" w:before="144" w:afterLines="60" w:after="144" w:line="360" w:lineRule="auto"/>
            </w:pPr>
            <w:r>
              <w:t>Agents</w:t>
            </w:r>
          </w:p>
        </w:tc>
        <w:tc>
          <w:tcPr>
            <w:tcW w:w="7488" w:type="dxa"/>
            <w:vAlign w:val="center"/>
          </w:tcPr>
          <w:p w14:paraId="7A813300" w14:textId="77777777" w:rsidR="00DC2C16" w:rsidRDefault="00000000" w:rsidP="0054333C">
            <w:pPr>
              <w:spacing w:beforeLines="60" w:before="144" w:afterLines="60" w:after="144" w:line="360" w:lineRule="auto"/>
            </w:pPr>
            <w:r>
              <w:t>Có 7 agents trong .pi/agents.</w:t>
            </w:r>
          </w:p>
        </w:tc>
      </w:tr>
      <w:tr w:rsidR="00DC2C16" w14:paraId="3D3B4A92" w14:textId="77777777">
        <w:trPr>
          <w:jc w:val="center"/>
        </w:trPr>
        <w:tc>
          <w:tcPr>
            <w:tcW w:w="2592" w:type="dxa"/>
            <w:vAlign w:val="center"/>
          </w:tcPr>
          <w:p w14:paraId="78BDEC0D" w14:textId="77777777" w:rsidR="00DC2C16" w:rsidRDefault="00000000" w:rsidP="0054333C">
            <w:pPr>
              <w:spacing w:beforeLines="60" w:before="144" w:afterLines="60" w:after="144" w:line="360" w:lineRule="auto"/>
            </w:pPr>
            <w:r>
              <w:t>Skills</w:t>
            </w:r>
          </w:p>
        </w:tc>
        <w:tc>
          <w:tcPr>
            <w:tcW w:w="7488" w:type="dxa"/>
            <w:vAlign w:val="center"/>
          </w:tcPr>
          <w:p w14:paraId="29159D2B" w14:textId="77777777" w:rsidR="00DC2C16" w:rsidRDefault="00000000" w:rsidP="0054333C">
            <w:pPr>
              <w:spacing w:beforeLines="60" w:before="144" w:afterLines="60" w:after="144" w:line="360" w:lineRule="auto"/>
            </w:pPr>
            <w:r>
              <w:t>Có 8 skills trong .pi/skills.</w:t>
            </w:r>
          </w:p>
        </w:tc>
      </w:tr>
      <w:tr w:rsidR="00DC2C16" w14:paraId="543AB724" w14:textId="77777777">
        <w:trPr>
          <w:jc w:val="center"/>
        </w:trPr>
        <w:tc>
          <w:tcPr>
            <w:tcW w:w="2592" w:type="dxa"/>
            <w:vAlign w:val="center"/>
          </w:tcPr>
          <w:p w14:paraId="26A8959D" w14:textId="77777777" w:rsidR="00DC2C16" w:rsidRDefault="00000000" w:rsidP="0054333C">
            <w:pPr>
              <w:spacing w:beforeLines="60" w:before="144" w:afterLines="60" w:after="144" w:line="360" w:lineRule="auto"/>
            </w:pPr>
            <w:r>
              <w:t>Tools</w:t>
            </w:r>
          </w:p>
        </w:tc>
        <w:tc>
          <w:tcPr>
            <w:tcW w:w="7488" w:type="dxa"/>
            <w:vAlign w:val="center"/>
          </w:tcPr>
          <w:p w14:paraId="2C8061F5" w14:textId="77777777" w:rsidR="00DC2C16" w:rsidRDefault="00000000" w:rsidP="0054333C">
            <w:pPr>
              <w:spacing w:beforeLines="60" w:before="144" w:afterLines="60" w:after="144" w:line="360" w:lineRule="auto"/>
            </w:pPr>
            <w:r>
              <w:t>Có Python scripts thực thi thật trong tools/.</w:t>
            </w:r>
          </w:p>
        </w:tc>
      </w:tr>
      <w:tr w:rsidR="00DC2C16" w14:paraId="4DD91388" w14:textId="77777777">
        <w:trPr>
          <w:jc w:val="center"/>
        </w:trPr>
        <w:tc>
          <w:tcPr>
            <w:tcW w:w="2592" w:type="dxa"/>
            <w:vAlign w:val="center"/>
          </w:tcPr>
          <w:p w14:paraId="6B90B053" w14:textId="77777777" w:rsidR="00DC2C16" w:rsidRDefault="00000000" w:rsidP="0054333C">
            <w:pPr>
              <w:spacing w:beforeLines="60" w:before="144" w:afterLines="60" w:after="144" w:line="360" w:lineRule="auto"/>
            </w:pPr>
            <w:r>
              <w:t>Output schema</w:t>
            </w:r>
          </w:p>
        </w:tc>
        <w:tc>
          <w:tcPr>
            <w:tcW w:w="7488" w:type="dxa"/>
            <w:vAlign w:val="center"/>
          </w:tcPr>
          <w:p w14:paraId="28C94E99" w14:textId="77777777" w:rsidR="00DC2C16" w:rsidRDefault="00000000" w:rsidP="0054333C">
            <w:pPr>
              <w:spacing w:beforeLines="60" w:before="144" w:afterLines="60" w:after="144" w:line="360" w:lineRule="auto"/>
            </w:pPr>
            <w:r>
              <w:t>scores.json có entropy_score, dga_score, embed_score và các field mở rộng.</w:t>
            </w:r>
          </w:p>
        </w:tc>
      </w:tr>
      <w:tr w:rsidR="00DC2C16" w14:paraId="1711D3F2" w14:textId="77777777">
        <w:trPr>
          <w:jc w:val="center"/>
        </w:trPr>
        <w:tc>
          <w:tcPr>
            <w:tcW w:w="2592" w:type="dxa"/>
            <w:vAlign w:val="center"/>
          </w:tcPr>
          <w:p w14:paraId="1BCF1AFB" w14:textId="77777777" w:rsidR="00DC2C16" w:rsidRDefault="00000000" w:rsidP="0054333C">
            <w:pPr>
              <w:spacing w:beforeLines="60" w:before="144" w:afterLines="60" w:after="144" w:line="360" w:lineRule="auto"/>
            </w:pPr>
            <w:r>
              <w:t>Test</w:t>
            </w:r>
          </w:p>
        </w:tc>
        <w:tc>
          <w:tcPr>
            <w:tcW w:w="7488" w:type="dxa"/>
            <w:vAlign w:val="center"/>
          </w:tcPr>
          <w:p w14:paraId="734AC91A" w14:textId="77777777" w:rsidR="00DC2C16" w:rsidRDefault="00000000" w:rsidP="0054333C">
            <w:pPr>
              <w:spacing w:beforeLines="60" w:before="144" w:afterLines="60" w:after="144" w:line="360" w:lineRule="auto"/>
            </w:pPr>
            <w:r>
              <w:t>Lần kiểm thử gần nhất: 57 passed, 3 warnings; web job manager 12 passed.</w:t>
            </w:r>
          </w:p>
        </w:tc>
      </w:tr>
      <w:tr w:rsidR="00DC2C16" w14:paraId="10579368" w14:textId="77777777">
        <w:trPr>
          <w:jc w:val="center"/>
        </w:trPr>
        <w:tc>
          <w:tcPr>
            <w:tcW w:w="2592" w:type="dxa"/>
            <w:vAlign w:val="center"/>
          </w:tcPr>
          <w:p w14:paraId="21FCBB2A" w14:textId="77777777" w:rsidR="00DC2C16" w:rsidRDefault="00000000" w:rsidP="0054333C">
            <w:pPr>
              <w:spacing w:beforeLines="60" w:before="144" w:afterLines="60" w:after="144" w:line="360" w:lineRule="auto"/>
            </w:pPr>
            <w:r>
              <w:t>PCAP demo</w:t>
            </w:r>
          </w:p>
        </w:tc>
        <w:tc>
          <w:tcPr>
            <w:tcW w:w="7488" w:type="dxa"/>
            <w:vAlign w:val="center"/>
          </w:tcPr>
          <w:p w14:paraId="77A50256" w14:textId="77777777" w:rsidR="00DC2C16" w:rsidRDefault="00000000" w:rsidP="0054333C">
            <w:pPr>
              <w:spacing w:beforeLines="60" w:before="144" w:afterLines="60" w:after="144" w:line="360" w:lineRule="auto"/>
            </w:pPr>
            <w:r>
              <w:t>demo.pcap chạy end-to-end, 19 queries, 3 suspected.</w:t>
            </w:r>
          </w:p>
        </w:tc>
      </w:tr>
      <w:tr w:rsidR="00DC2C16" w14:paraId="6C2ECD8B" w14:textId="77777777">
        <w:trPr>
          <w:jc w:val="center"/>
        </w:trPr>
        <w:tc>
          <w:tcPr>
            <w:tcW w:w="2592" w:type="dxa"/>
            <w:vAlign w:val="center"/>
          </w:tcPr>
          <w:p w14:paraId="0ABEC17E" w14:textId="77777777" w:rsidR="00DC2C16" w:rsidRDefault="00000000" w:rsidP="0054333C">
            <w:pPr>
              <w:spacing w:beforeLines="60" w:before="144" w:afterLines="60" w:after="144" w:line="360" w:lineRule="auto"/>
            </w:pPr>
            <w:r>
              <w:t>Live capture</w:t>
            </w:r>
          </w:p>
        </w:tc>
        <w:tc>
          <w:tcPr>
            <w:tcW w:w="7488" w:type="dxa"/>
            <w:vAlign w:val="center"/>
          </w:tcPr>
          <w:p w14:paraId="5311C7E7" w14:textId="77777777" w:rsidR="00DC2C16" w:rsidRDefault="00000000" w:rsidP="0054333C">
            <w:pPr>
              <w:spacing w:beforeLines="60" w:before="144" w:afterLines="60" w:after="144" w:line="360" w:lineRule="auto"/>
            </w:pPr>
            <w:r>
              <w:t>Phụ thuộc tcpdump/quyền hệ thống; phù hợp chạy trong WSL.</w:t>
            </w:r>
          </w:p>
        </w:tc>
      </w:tr>
    </w:tbl>
    <w:p w14:paraId="5A904B86" w14:textId="77777777" w:rsidR="00DC2C16" w:rsidRDefault="00DC2C16" w:rsidP="0054333C">
      <w:pPr>
        <w:spacing w:beforeLines="60" w:before="144" w:afterLines="60" w:after="144" w:line="360" w:lineRule="auto"/>
      </w:pPr>
    </w:p>
    <w:p w14:paraId="6CAE4199" w14:textId="77777777" w:rsidR="00DC2C16" w:rsidRDefault="00000000" w:rsidP="0054333C">
      <w:pPr>
        <w:spacing w:beforeLines="60" w:before="144" w:afterLines="60" w:after="144" w:line="360" w:lineRule="auto"/>
      </w:pPr>
      <w:r>
        <w:t>Kết quả phát hiện phụ thuộc input. Với PCAP benign, số suspected có thể thấp. Với PCAP DNS tunneling hoặc demo_exfil_strong.pcap, các domain exfil-like thường có entropy hoặc embedding cao hơn. Đây là behavior hợp lý vì detector không nên flag mọi domain, mà cần phản ứng theo tín hiệu thực tế trong dữ liệu.</w:t>
      </w:r>
    </w:p>
    <w:p w14:paraId="74177653" w14:textId="77777777" w:rsidR="00DC2C16" w:rsidRDefault="00000000" w:rsidP="0054333C">
      <w:pPr>
        <w:spacing w:beforeLines="60" w:before="144" w:afterLines="60" w:after="144" w:line="360" w:lineRule="auto"/>
      </w:pPr>
      <w:r>
        <w:t>Ưu điểm của project là kiến trúc rõ: Stage 1 normalize dữ liệu, Stage 2 phân tích song song, Stage 3 hợp nhất và giải thích. Việc có risk_reasons giúp analyst hiểu vì sao domain bị flag. Web dashboard và pipeline.log giúp demo trực quan và audit được quá trình chạy.</w:t>
      </w:r>
    </w:p>
    <w:p w14:paraId="43235626" w14:textId="77777777" w:rsidR="00DC2C16" w:rsidRDefault="00000000" w:rsidP="0054333C">
      <w:pPr>
        <w:spacing w:beforeLines="60" w:before="144" w:afterLines="60" w:after="144" w:line="360" w:lineRule="auto"/>
      </w:pPr>
      <w:r>
        <w:t xml:space="preserve">Hạn chế thứ nhất là model .pkl có thể cảnh báo version nếu scikit-learn runtime khác version train model. Hạn chế thứ hai là live capture phụ thuộc tcpdump và quyền capture. Hạn chế thứ ba là </w:t>
      </w:r>
      <w:r>
        <w:lastRenderedPageBreak/>
        <w:t>runner CLI ghi vào shared data/output, nên không nên chạy nhiều pipeline đồng thời. Hạn chế thứ tư là CSV dataset lớn có thể mất thời gian xử lý, nên demo oral test nên dùng PCAP vừa phải.</w:t>
      </w:r>
    </w:p>
    <w:p w14:paraId="3DACBD5B" w14:textId="77777777" w:rsidR="00DC2C16" w:rsidRDefault="00000000" w:rsidP="0054333C">
      <w:pPr>
        <w:spacing w:beforeLines="60" w:before="144" w:afterLines="60" w:after="144" w:line="360" w:lineRule="auto"/>
      </w:pPr>
      <w:r>
        <w:t>Kết luận, DNS Exfiltration Detector là một project phù hợp với môn Network Programming with AI/ML for Cybersecurity. Project thể hiện network programming qua PCAP/live DNS capture, AI/ML qua DGA và embedding scorer, multi-agent qua agent/skill/chain, và parallel execution qua Stage 2. Stage 3 hoàn thiện vai trò tổng hợp, ra verdict, ghi log và sinh báo cáo bảo mật.</w:t>
      </w:r>
    </w:p>
    <w:p w14:paraId="26E925D3" w14:textId="77777777" w:rsidR="00DC2C16" w:rsidRDefault="00000000" w:rsidP="0054333C">
      <w:pPr>
        <w:pStyle w:val="Heading1"/>
        <w:spacing w:beforeLines="60" w:before="144" w:afterLines="60" w:after="144" w:line="360" w:lineRule="auto"/>
      </w:pPr>
      <w:r>
        <w:t>IV. Tài liệu hoặc link tham khảo</w:t>
      </w:r>
    </w:p>
    <w:p w14:paraId="595CDA5B" w14:textId="77777777" w:rsidR="00DC2C16" w:rsidRDefault="00000000" w:rsidP="0054333C">
      <w:pPr>
        <w:pStyle w:val="ListBullet"/>
        <w:spacing w:beforeLines="60" w:before="144" w:afterLines="60" w:after="144" w:line="360" w:lineRule="auto"/>
        <w:ind w:firstLine="0"/>
      </w:pPr>
      <w:r>
        <w:t>RFC 1035 - Domain Names: Implementation and Specification: https://www.rfc-editor.org/rfc/rfc1035</w:t>
      </w:r>
    </w:p>
    <w:p w14:paraId="5A31B291" w14:textId="77777777" w:rsidR="00DC2C16" w:rsidRDefault="00000000" w:rsidP="0054333C">
      <w:pPr>
        <w:pStyle w:val="ListBullet"/>
        <w:spacing w:beforeLines="60" w:before="144" w:afterLines="60" w:after="144" w:line="360" w:lineRule="auto"/>
        <w:ind w:firstLine="0"/>
      </w:pPr>
      <w:r>
        <w:t>Scapy documentation: https://scapy.net/</w:t>
      </w:r>
    </w:p>
    <w:p w14:paraId="3F9C58E4" w14:textId="77777777" w:rsidR="00DC2C16" w:rsidRDefault="00000000" w:rsidP="0054333C">
      <w:pPr>
        <w:pStyle w:val="ListBullet"/>
        <w:spacing w:beforeLines="60" w:before="144" w:afterLines="60" w:after="144" w:line="360" w:lineRule="auto"/>
        <w:ind w:firstLine="0"/>
      </w:pPr>
      <w:r>
        <w:t>tcpdump/libpcap: https://www.tcpdump.org/</w:t>
      </w:r>
    </w:p>
    <w:p w14:paraId="6C0AF21A" w14:textId="77777777" w:rsidR="00DC2C16" w:rsidRDefault="00000000" w:rsidP="0054333C">
      <w:pPr>
        <w:pStyle w:val="ListBullet"/>
        <w:spacing w:beforeLines="60" w:before="144" w:afterLines="60" w:after="144" w:line="360" w:lineRule="auto"/>
        <w:ind w:firstLine="0"/>
      </w:pPr>
      <w:r>
        <w:t>scikit-learn documentation: https://scikit-learn.org/stable/</w:t>
      </w:r>
    </w:p>
    <w:p w14:paraId="7AF6B006" w14:textId="77777777" w:rsidR="00DC2C16" w:rsidRDefault="00000000" w:rsidP="0054333C">
      <w:pPr>
        <w:pStyle w:val="ListBullet"/>
        <w:spacing w:beforeLines="60" w:before="144" w:afterLines="60" w:after="144" w:line="360" w:lineRule="auto"/>
        <w:ind w:firstLine="0"/>
      </w:pPr>
      <w:r>
        <w:t>scikit-learn model persistence: https://scikit-learn.org/stable/model_persistence.html</w:t>
      </w:r>
    </w:p>
    <w:p w14:paraId="64CBDBA0" w14:textId="77777777" w:rsidR="00DC2C16" w:rsidRPr="0054333C" w:rsidRDefault="00000000" w:rsidP="0054333C">
      <w:pPr>
        <w:pStyle w:val="ListBullet"/>
        <w:spacing w:beforeLines="60" w:before="144" w:afterLines="60" w:after="144" w:line="360" w:lineRule="auto"/>
        <w:ind w:firstLine="0"/>
        <w:rPr>
          <w:lang w:val="pt-BR"/>
        </w:rPr>
      </w:pPr>
      <w:r w:rsidRPr="0054333C">
        <w:rPr>
          <w:lang w:val="pt-BR"/>
        </w:rPr>
        <w:t>FastAPI documentation: https://fastapi.tiangolo.com/</w:t>
      </w:r>
    </w:p>
    <w:p w14:paraId="7BB5764B" w14:textId="77777777" w:rsidR="00DC2C16" w:rsidRDefault="00000000" w:rsidP="0054333C">
      <w:pPr>
        <w:pStyle w:val="ListBullet"/>
        <w:spacing w:beforeLines="60" w:before="144" w:afterLines="60" w:after="144" w:line="360" w:lineRule="auto"/>
        <w:ind w:firstLine="0"/>
      </w:pPr>
      <w:r>
        <w:t>Public Suffix List: https://publicsuffix.org/</w:t>
      </w:r>
    </w:p>
    <w:p w14:paraId="7B880E08" w14:textId="77777777" w:rsidR="00DC2C16" w:rsidRDefault="00000000" w:rsidP="0054333C">
      <w:pPr>
        <w:pStyle w:val="ListBullet"/>
        <w:spacing w:beforeLines="60" w:before="144" w:afterLines="60" w:after="144" w:line="360" w:lineRule="auto"/>
        <w:ind w:firstLine="0"/>
      </w:pPr>
      <w:r>
        <w:t>Information entropy: https://en.wikipedia.org/wiki/Entropy_(information_theory)</w:t>
      </w:r>
    </w:p>
    <w:p w14:paraId="2D8F539A" w14:textId="77777777" w:rsidR="00DC2C16" w:rsidRDefault="00000000" w:rsidP="0054333C">
      <w:pPr>
        <w:pStyle w:val="ListBullet"/>
        <w:spacing w:beforeLines="60" w:before="144" w:afterLines="60" w:after="144" w:line="360" w:lineRule="auto"/>
        <w:ind w:firstLine="0"/>
      </w:pPr>
      <w:r>
        <w:t>MITRE ATT&amp;CK - Exfiltration Over Alternative Protocol: https://attack.mitre.org/techniques/T1048/003/</w:t>
      </w:r>
    </w:p>
    <w:p w14:paraId="6E86F6CF" w14:textId="77777777" w:rsidR="00DC2C16" w:rsidRDefault="00000000" w:rsidP="0054333C">
      <w:pPr>
        <w:pStyle w:val="ListBullet"/>
        <w:spacing w:beforeLines="60" w:before="144" w:afterLines="60" w:after="144" w:line="360" w:lineRule="auto"/>
        <w:ind w:firstLine="0"/>
      </w:pPr>
      <w:r>
        <w:t>General DNS tunneling and DNS exfiltration detection references from standard cybersecurity literature and vendor documentation.</w:t>
      </w:r>
    </w:p>
    <w:sectPr w:rsidR="00DC2C16"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313434">
    <w:abstractNumId w:val="8"/>
  </w:num>
  <w:num w:numId="2" w16cid:durableId="442655492">
    <w:abstractNumId w:val="6"/>
  </w:num>
  <w:num w:numId="3" w16cid:durableId="1581209226">
    <w:abstractNumId w:val="5"/>
  </w:num>
  <w:num w:numId="4" w16cid:durableId="2042170666">
    <w:abstractNumId w:val="4"/>
  </w:num>
  <w:num w:numId="5" w16cid:durableId="2045013598">
    <w:abstractNumId w:val="7"/>
  </w:num>
  <w:num w:numId="6" w16cid:durableId="753357464">
    <w:abstractNumId w:val="3"/>
  </w:num>
  <w:num w:numId="7" w16cid:durableId="1626891103">
    <w:abstractNumId w:val="2"/>
  </w:num>
  <w:num w:numId="8" w16cid:durableId="1894995929">
    <w:abstractNumId w:val="1"/>
  </w:num>
  <w:num w:numId="9" w16cid:durableId="1791389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1E5"/>
    <w:rsid w:val="0015074B"/>
    <w:rsid w:val="0029639D"/>
    <w:rsid w:val="00326F90"/>
    <w:rsid w:val="004D322D"/>
    <w:rsid w:val="0054333C"/>
    <w:rsid w:val="005B2390"/>
    <w:rsid w:val="00965712"/>
    <w:rsid w:val="00AA1D8D"/>
    <w:rsid w:val="00B47730"/>
    <w:rsid w:val="00CB0664"/>
    <w:rsid w:val="00DC2C16"/>
    <w:rsid w:val="00F052EC"/>
    <w:rsid w:val="00F071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57622"/>
  <w14:defaultImageDpi w14:val="300"/>
  <w15:docId w15:val="{25CCDDCF-0B59-48C7-AE97-0B582F71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Pages>
  <Words>3216</Words>
  <Characters>18334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khangpromaxx@gmail.com</dc:creator>
  <cp:keywords/>
  <dc:description>generated by python-docx</dc:description>
  <cp:lastModifiedBy>Khang DepTry</cp:lastModifiedBy>
  <cp:revision>5</cp:revision>
  <dcterms:created xsi:type="dcterms:W3CDTF">2013-12-23T23:15:00Z</dcterms:created>
  <dcterms:modified xsi:type="dcterms:W3CDTF">2026-06-12T09:41:00Z</dcterms:modified>
  <cp:category/>
</cp:coreProperties>
</file>